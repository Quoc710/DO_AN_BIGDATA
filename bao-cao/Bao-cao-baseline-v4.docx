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2E5AAC"/>
          <w:sz w:val="42"/>
        </w:rPr>
        <w:t>Báo cáo baseline: Spring Boot ghi thẳng PostgreSQL</w:t>
      </w:r>
    </w:p>
    <w:p>
      <w:pPr>
        <w:spacing w:after="200"/>
      </w:pPr>
      <w:r>
        <w:rPr>
          <w:rFonts w:ascii="Calibri" w:hAnsi="Calibri" w:eastAsia="Calibri"/>
          <w:b w:val="0"/>
          <w:i/>
          <w:color w:val="5B6879"/>
          <w:sz w:val="22"/>
        </w:rPr>
        <w:t>IS405 Big Data, nhóm Log Analytics. Người chạy đo: Quốc. Ngày đo: 17 và 18/10/2026. Máy: laptop AMD Ryzen 5 7535HS (6 nhân, 12 luồng), RAM 31 GB, Docker Engine 28.5.1.</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E6F2EB"/>
          </w:tcPr>
          <w:p>
            <w:pPr>
              <w:spacing w:after="40"/>
            </w:pPr>
            <w:r>
              <w:rPr>
                <w:rFonts w:ascii="Calibri" w:hAnsi="Calibri" w:eastAsia="Calibri"/>
                <w:b/>
                <w:i w:val="0"/>
                <w:sz w:val="21"/>
              </w:rPr>
              <w:t xml:space="preserve">Kết luận nhanh: </w:t>
            </w:r>
            <w:r>
              <w:rPr>
                <w:rFonts w:ascii="Calibri" w:hAnsi="Calibri" w:eastAsia="Calibri"/>
                <w:b w:val="0"/>
                <w:i w:val="0"/>
                <w:sz w:val="21"/>
              </w:rPr>
              <w:t>Baseline ghi từng dòng chạy ổn tới 2.000 log/s (không mất log, p99 khoảng 10 ms). Ở 3.000 log/s gần như không mất log nhưng p99 tăng lên khoảng 125 tới 165 ms. Từ 3.500 log/s bắt đầu mất log (khoảng 2,4%), và từ 4.000 log/s chỉ lưu được khoảng 3.400 tới 3.500 log/s, phần dư bị mất (13% ở 4.000, khoảng 31 tới 33% ở 5.000, 61% ở 10.000). Điểm gãy nằm giữa 3.000 và 3.500 log/s. Nguyên nhân: PostgreSQL dùng hết 1 CPU được cấp. Khi tối ưu bằng cách ghi theo lô (mục 8), điểm gãy dời lên giữa 4.000 và 5.000 log/s (tối đa khoảng 4.580 log/s), PostgreSQL chỉ còn dùng khoảng 19% CPU và chỗ nghẽn chuyển sang app Spring Boot. Throughput và tỉ lệ mất log lặp lại gần như y hệt giữa 2 đợt đo (mục 8.6). Chạy liên tục 30 phút ở 2.500 log/s trên bảng 14,5 triệu dòng vẫn không mất log, độ trễ như bảng trống (mục 9).</w:t>
            </w:r>
          </w:p>
        </w:tc>
      </w:tr>
    </w:tbl>
    <w:p>
      <w:pPr>
        <w:spacing w:after="80"/>
      </w:pPr>
    </w:p>
    <w:p>
      <w:pPr>
        <w:keepNext/>
        <w:spacing w:before="320" w:after="120"/>
      </w:pPr>
      <w:r>
        <w:rPr>
          <w:rFonts w:ascii="Calibri" w:hAnsi="Calibri" w:eastAsia="Calibri"/>
          <w:b/>
          <w:i w:val="0"/>
          <w:color w:val="2E5AAC"/>
          <w:sz w:val="30"/>
        </w:rPr>
        <w:t>1. Mục đích</w:t>
      </w:r>
    </w:p>
    <w:p>
      <w:pPr>
        <w:spacing w:after="120" w:line="288" w:lineRule="auto"/>
      </w:pPr>
      <w:r>
        <w:rPr>
          <w:rFonts w:ascii="Calibri" w:hAnsi="Calibri" w:eastAsia="Calibri"/>
          <w:b w:val="0"/>
          <w:i w:val="0"/>
          <w:sz w:val="22"/>
        </w:rPr>
        <w:t>Đề tài so sánh 2 cách lưu log: (A) baseline, app Spring Boot nhận log rồi ghi thẳng vào PostgreSQL; (B) pipeline đề xuất Kafka, Spark, Elasticsearch. Báo cáo này là phần dựng và đo hệ thống A: tăng dần tải để tìm mức tải mà hệ thống bắt đầu chậm và mất log (gọi là điểm gãy). Số liệu này là mốc để so với hệ thống B sau này.</w:t>
      </w:r>
    </w:p>
    <w:p>
      <w:pPr>
        <w:keepNext/>
        <w:spacing w:before="320" w:after="120"/>
      </w:pPr>
      <w:r>
        <w:rPr>
          <w:rFonts w:ascii="Calibri" w:hAnsi="Calibri" w:eastAsia="Calibri"/>
          <w:b/>
          <w:i w:val="0"/>
          <w:color w:val="2E5AAC"/>
          <w:sz w:val="30"/>
        </w:rPr>
        <w:t>2. Hệ thống được đo</w:t>
      </w:r>
    </w:p>
    <w:p>
      <w:pPr>
        <w:spacing w:after="120" w:line="288" w:lineRule="auto"/>
      </w:pPr>
      <w:r>
        <w:rPr>
          <w:rFonts w:ascii="Calibri" w:hAnsi="Calibri" w:eastAsia="Calibri"/>
          <w:b w:val="0"/>
          <w:i w:val="0"/>
          <w:sz w:val="22"/>
        </w:rPr>
        <w:t>Luồng đi của 1 log: bộ bắn tải (LoadGen) gửi HTTP POST /logs, app Spring Boot nhận và ghi 1 dòng vào bảng app_log, ghi xong mới trả lời. PostgreSQL tự ghi giờ lưu xong (stored_ts). Ba phần này chạy trên cùng 1 laptop: PostgreSQL và app chạy trong Docker, bộ bắn tải chạy thẳng trên Windows.</w:t>
      </w:r>
    </w:p>
    <w:p>
      <w:pPr>
        <w:keepNext/>
      </w:pPr>
      <w:r>
        <w:drawing>
          <wp:inline xmlns:a="http://schemas.openxmlformats.org/drawingml/2006/main" xmlns:pic="http://schemas.openxmlformats.org/drawingml/2006/picture">
            <wp:extent cx="5760720" cy="2269375"/>
            <wp:docPr id="1" name="Picture 1"/>
            <wp:cNvGraphicFramePr>
              <a:graphicFrameLocks noChangeAspect="1"/>
            </wp:cNvGraphicFramePr>
            <a:graphic>
              <a:graphicData uri="http://schemas.openxmlformats.org/drawingml/2006/picture">
                <pic:pic>
                  <pic:nvPicPr>
                    <pic:cNvPr id="0" name="h0_flow.png"/>
                    <pic:cNvPicPr/>
                  </pic:nvPicPr>
                  <pic:blipFill>
                    <a:blip r:embed="rId9"/>
                    <a:stretch>
                      <a:fillRect/>
                    </a:stretch>
                  </pic:blipFill>
                  <pic:spPr>
                    <a:xfrm>
                      <a:off x="0" y="0"/>
                      <a:ext cx="5760720" cy="2269375"/>
                    </a:xfrm>
                    <a:prstGeom prst="rect"/>
                  </pic:spPr>
                </pic:pic>
              </a:graphicData>
            </a:graphic>
          </wp:inline>
        </w:drawing>
      </w:r>
    </w:p>
    <w:p>
      <w:pPr>
        <w:spacing w:after="200"/>
      </w:pPr>
      <w:r>
        <w:rPr>
          <w:rFonts w:ascii="Calibri" w:hAnsi="Calibri" w:eastAsia="Calibri"/>
          <w:b w:val="0"/>
          <w:i/>
          <w:color w:val="5B6879"/>
          <w:sz w:val="19"/>
        </w:rPr>
        <w:t>Hình 0. Luồng đi của 1 log trong hệ thống baseline và cách tính độ trễ.</w:t>
      </w:r>
    </w:p>
    <w:tbl>
      <w:tblPr>
        <w:tblStyle w:val="LightGrid-Accent1"/>
        <w:tblW w:type="auto" w:w="0"/>
        <w:jc w:val="center"/>
        <w:tblLayout w:type="fixed"/>
        <w:tblLook w:firstColumn="1" w:firstRow="1" w:lastColumn="0" w:lastRow="0" w:noHBand="0" w:noVBand="1" w:val="04A0"/>
      </w:tblPr>
      <w:tblGrid>
        <w:gridCol w:w="3312"/>
        <w:gridCol w:w="6048"/>
      </w:tblGrid>
      <w:tr>
        <w:tc>
          <w:tcPr>
            <w:tcW w:type="dxa" w:w="3312"/>
          </w:tcPr>
          <w:p>
            <w:r>
              <w:rPr>
                <w:rFonts w:ascii="Calibri" w:hAnsi="Calibri" w:eastAsia="Calibri"/>
                <w:b/>
                <w:i w:val="0"/>
                <w:sz w:val="19"/>
              </w:rPr>
              <w:t>Thành phần</w:t>
            </w:r>
          </w:p>
        </w:tc>
        <w:tc>
          <w:tcPr>
            <w:tcW w:type="dxa" w:w="6048"/>
          </w:tcPr>
          <w:p>
            <w:r>
              <w:rPr>
                <w:rFonts w:ascii="Calibri" w:hAnsi="Calibri" w:eastAsia="Calibri"/>
                <w:b/>
                <w:i w:val="0"/>
                <w:sz w:val="19"/>
              </w:rPr>
              <w:t>Cấu hình</w:t>
            </w:r>
          </w:p>
        </w:tc>
      </w:tr>
      <w:tr>
        <w:tc>
          <w:tcPr>
            <w:tcW w:type="dxa" w:w="3312"/>
          </w:tcPr>
          <w:p>
            <w:r>
              <w:rPr>
                <w:rFonts w:ascii="Calibri" w:hAnsi="Calibri" w:eastAsia="Calibri"/>
                <w:b w:val="0"/>
                <w:i w:val="0"/>
                <w:sz w:val="19"/>
              </w:rPr>
              <w:t>PostgreSQL 16 (container la-postgres)</w:t>
            </w:r>
          </w:p>
        </w:tc>
        <w:tc>
          <w:tcPr>
            <w:tcW w:type="dxa" w:w="6048"/>
          </w:tcPr>
          <w:p>
            <w:r>
              <w:rPr>
                <w:rFonts w:ascii="Calibri" w:hAnsi="Calibri" w:eastAsia="Calibri"/>
                <w:b w:val="0"/>
                <w:i w:val="0"/>
                <w:sz w:val="19"/>
              </w:rPr>
              <w:t>1 CPU, 512 MB RAM, shared_buffers 128 MB (mặc định)</w:t>
            </w:r>
          </w:p>
        </w:tc>
      </w:tr>
      <w:tr>
        <w:tc>
          <w:tcPr>
            <w:tcW w:type="dxa" w:w="3312"/>
          </w:tcPr>
          <w:p>
            <w:r>
              <w:rPr>
                <w:rFonts w:ascii="Calibri" w:hAnsi="Calibri" w:eastAsia="Calibri"/>
                <w:b w:val="0"/>
                <w:i w:val="0"/>
                <w:sz w:val="19"/>
              </w:rPr>
              <w:t>App Spring Boot 3.3 (container la-app)</w:t>
            </w:r>
          </w:p>
        </w:tc>
        <w:tc>
          <w:tcPr>
            <w:tcW w:type="dxa" w:w="6048"/>
          </w:tcPr>
          <w:p>
            <w:r>
              <w:rPr>
                <w:rFonts w:ascii="Calibri" w:hAnsi="Calibri" w:eastAsia="Calibri"/>
                <w:b w:val="0"/>
                <w:i w:val="0"/>
                <w:sz w:val="19"/>
              </w:rPr>
              <w:t>1,5 CPU, 768 MB RAM, Tomcat tối đa 200 luồng, HikariCP 10 kết nối (đều là mặc định)</w:t>
            </w:r>
          </w:p>
        </w:tc>
      </w:tr>
      <w:tr>
        <w:tc>
          <w:tcPr>
            <w:tcW w:type="dxa" w:w="3312"/>
          </w:tcPr>
          <w:p>
            <w:r>
              <w:rPr>
                <w:rFonts w:ascii="Calibri" w:hAnsi="Calibri" w:eastAsia="Calibri"/>
                <w:b w:val="0"/>
                <w:i w:val="0"/>
                <w:sz w:val="19"/>
              </w:rPr>
              <w:t>Bảng app_log</w:t>
            </w:r>
          </w:p>
        </w:tc>
        <w:tc>
          <w:tcPr>
            <w:tcW w:type="dxa" w:w="6048"/>
          </w:tcPr>
          <w:p>
            <w:r>
              <w:rPr>
                <w:rFonts w:ascii="Calibri" w:hAnsi="Calibri" w:eastAsia="Calibri"/>
                <w:b w:val="0"/>
                <w:i w:val="0"/>
                <w:sz w:val="19"/>
              </w:rPr>
              <w:t>run_id, log_id, service_id, level, message, sent_ts, stored_ts; khóa chính (run_id, log_id)</w:t>
            </w:r>
          </w:p>
        </w:tc>
      </w:tr>
      <w:tr>
        <w:tc>
          <w:tcPr>
            <w:tcW w:type="dxa" w:w="3312"/>
          </w:tcPr>
          <w:p>
            <w:r>
              <w:rPr>
                <w:rFonts w:ascii="Calibri" w:hAnsi="Calibri" w:eastAsia="Calibri"/>
                <w:b w:val="0"/>
                <w:i w:val="0"/>
                <w:sz w:val="19"/>
              </w:rPr>
              <w:t>Dataset</w:t>
            </w:r>
          </w:p>
        </w:tc>
        <w:tc>
          <w:tcPr>
            <w:tcW w:type="dxa" w:w="6048"/>
          </w:tcPr>
          <w:p>
            <w:r>
              <w:rPr>
                <w:rFonts w:ascii="Calibri" w:hAnsi="Calibri" w:eastAsia="Calibri"/>
                <w:b w:val="0"/>
                <w:i w:val="0"/>
                <w:sz w:val="19"/>
              </w:rPr>
              <w:t>apache_500k: 2.000 dòng log Apache (LogHub Apache_2k) lặp 250 lần = 500.000 dòng, 4 cột</w:t>
            </w:r>
          </w:p>
        </w:tc>
      </w:tr>
      <w:tr>
        <w:tc>
          <w:tcPr>
            <w:tcW w:type="dxa" w:w="3312"/>
          </w:tcPr>
          <w:p>
            <w:r>
              <w:rPr>
                <w:rFonts w:ascii="Calibri" w:hAnsi="Calibri" w:eastAsia="Calibri"/>
                <w:b w:val="0"/>
                <w:i w:val="0"/>
                <w:sz w:val="19"/>
              </w:rPr>
              <w:t>Bộ bắn tải</w:t>
            </w:r>
          </w:p>
        </w:tc>
        <w:tc>
          <w:tcPr>
            <w:tcW w:type="dxa" w:w="6048"/>
          </w:tcPr>
          <w:p>
            <w:r>
              <w:rPr>
                <w:rFonts w:ascii="Calibri" w:hAnsi="Calibri" w:eastAsia="Calibri"/>
                <w:b w:val="0"/>
                <w:i w:val="0"/>
                <w:sz w:val="19"/>
              </w:rPr>
              <w:t>LoadGen.java chạy trên Windows, 400 luồng gửi song song, gửi đều theo nhịp đồng hồ</w:t>
            </w:r>
          </w:p>
        </w:tc>
      </w:tr>
      <w:tr>
        <w:tc>
          <w:tcPr>
            <w:tcW w:type="dxa" w:w="3312"/>
          </w:tcPr>
          <w:p>
            <w:r>
              <w:rPr>
                <w:rFonts w:ascii="Calibri" w:hAnsi="Calibri" w:eastAsia="Calibri"/>
                <w:b w:val="0"/>
                <w:i w:val="0"/>
                <w:sz w:val="19"/>
              </w:rPr>
              <w:t>Máy đo</w:t>
            </w:r>
          </w:p>
        </w:tc>
        <w:tc>
          <w:tcPr>
            <w:tcW w:type="dxa" w:w="6048"/>
          </w:tcPr>
          <w:p>
            <w:r>
              <w:rPr>
                <w:rFonts w:ascii="Calibri" w:hAnsi="Calibri" w:eastAsia="Calibri"/>
                <w:b w:val="0"/>
                <w:i w:val="0"/>
                <w:sz w:val="19"/>
              </w:rPr>
              <w:t>Laptop AMD Ryzen 5 7535HS (6 nhân, 12 luồng), RAM 31 GB, Windows, Docker Engine 28.5.1, Java 17 trở lên</w:t>
            </w:r>
          </w:p>
        </w:tc>
      </w:tr>
    </w:tbl>
    <w:p>
      <w:pPr>
        <w:spacing w:after="80"/>
      </w:pPr>
    </w:p>
    <w:p>
      <w:pPr>
        <w:spacing w:after="120" w:line="288" w:lineRule="auto"/>
      </w:pPr>
      <w:r>
        <w:rPr>
          <w:rFonts w:ascii="Calibri" w:hAnsi="Calibri" w:eastAsia="Calibri"/>
          <w:b w:val="0"/>
          <w:i w:val="0"/>
          <w:sz w:val="22"/>
        </w:rPr>
        <w:t>Vì mỗi container bị giới hạn CPU và RAM cố định như bảng trên, kết quả phụ thuộc chủ yếu vào phần tài nguyên được cấp này chứ không phụ thuộc toàn bộ máy.</w:t>
      </w:r>
    </w:p>
    <w:p>
      <w:pPr>
        <w:keepNext/>
        <w:spacing w:before="320" w:after="120"/>
      </w:pPr>
      <w:r>
        <w:rPr>
          <w:rFonts w:ascii="Calibri" w:hAnsi="Calibri" w:eastAsia="Calibri"/>
          <w:b/>
          <w:i w:val="0"/>
          <w:color w:val="2E5AAC"/>
          <w:sz w:val="30"/>
        </w:rPr>
        <w:t>3. Quá trình thực hiện từng bước</w:t>
      </w:r>
    </w:p>
    <w:p>
      <w:pPr>
        <w:keepNext/>
        <w:spacing w:before="200" w:after="60"/>
      </w:pPr>
      <w:r>
        <w:rPr>
          <w:rFonts w:ascii="Calibri" w:hAnsi="Calibri" w:eastAsia="Calibri"/>
          <w:b/>
          <w:i w:val="0"/>
          <w:color w:val="1B2430"/>
          <w:sz w:val="24"/>
        </w:rPr>
        <w:t>Bước 1. Kiểm tra dataset</w:t>
      </w:r>
    </w:p>
    <w:p>
      <w:pPr>
        <w:spacing w:after="120" w:line="288" w:lineRule="auto"/>
      </w:pPr>
      <w:r>
        <w:rPr>
          <w:rFonts w:ascii="Calibri" w:hAnsi="Calibri" w:eastAsia="Calibri"/>
          <w:b w:val="0"/>
          <w:i w:val="0"/>
          <w:sz w:val="22"/>
        </w:rPr>
        <w:t>Nhóm có file apache_500k.jsonl, mỗi dòng là 1 log dạng JSON gồm 4 cột log_id, service_id, level, message. Trước khi dùng, file được kiểm tra: đủ 500.000 dòng, không dòng nào lỗi JSON, log_id chạy liền từ 1 tới 500.000. Kiểm tra thêm thì thấy file là đúng 2.000 dòng Apache_2k lặp lại 250 lần; điều này phải ghi rõ trong bài.</w:t>
      </w:r>
    </w:p>
    <w:p>
      <w:pPr>
        <w:spacing w:after="120" w:line="288" w:lineRule="auto"/>
      </w:pPr>
      <w:r>
        <w:rPr>
          <w:rFonts w:ascii="Calibri" w:hAnsi="Calibri" w:eastAsia="Calibri"/>
          <w:b w:val="0"/>
          <w:i w:val="0"/>
          <w:sz w:val="22"/>
        </w:rPr>
        <w:t>File được nén thành apache_500k.jsonl.gz (từ khoảng 74 MB xuống 2,6 MB) để đưa vào repo cho gọn. Nội dung sau khi giải nén giống hệt file gốc (đã so mã kiểm tra MD5). Bộ bắn tải đọc thẳng file nén.</w:t>
      </w:r>
    </w:p>
    <w:p>
      <w:pPr>
        <w:keepNext/>
        <w:spacing w:before="200" w:after="60"/>
      </w:pPr>
      <w:r>
        <w:rPr>
          <w:rFonts w:ascii="Calibri" w:hAnsi="Calibri" w:eastAsia="Calibri"/>
          <w:b/>
          <w:i w:val="0"/>
          <w:color w:val="1B2430"/>
          <w:sz w:val="24"/>
        </w:rPr>
        <w:t>Bước 2. Lấy repo và tìm chỗ thiếu</w:t>
      </w:r>
    </w:p>
    <w:p>
      <w:pPr>
        <w:spacing w:after="120" w:line="288" w:lineRule="auto"/>
      </w:pPr>
      <w:r>
        <w:rPr>
          <w:rFonts w:ascii="Calibri" w:hAnsi="Calibri" w:eastAsia="Calibri"/>
          <w:b w:val="0"/>
          <w:i w:val="0"/>
          <w:sz w:val="22"/>
        </w:rPr>
        <w:t>Clone repo DO_AN_BIGDATA của nhóm. Repo lúc đó chỉ có docker-compose_new.yml, trong đó PostgreSQL cần file init/01-schema.sql để tạo bảng nhưng file này chưa có. Tên file compose cũng không phải tên chuẩn nên lệnh docker compose không tự nhận. Cách xử lý: tạo file schema, thêm bản sao docker-compose.yml, giữ nguyên file cũ.</w:t>
      </w:r>
    </w:p>
    <w:p>
      <w:pPr>
        <w:keepNext/>
        <w:spacing w:before="200" w:after="60"/>
      </w:pPr>
      <w:r>
        <w:rPr>
          <w:rFonts w:ascii="Calibri" w:hAnsi="Calibri" w:eastAsia="Calibri"/>
          <w:b/>
          <w:i w:val="0"/>
          <w:color w:val="1B2430"/>
          <w:sz w:val="24"/>
        </w:rPr>
        <w:t>Bước 3. Thiết kế bảng app_log</w:t>
      </w:r>
    </w:p>
    <w:p>
      <w:pPr>
        <w:spacing w:after="120" w:line="288" w:lineRule="auto"/>
      </w:pPr>
      <w:r>
        <w:rPr>
          <w:rFonts w:ascii="Calibri" w:hAnsi="Calibri" w:eastAsia="Calibri"/>
          <w:b w:val="0"/>
          <w:i w:val="0"/>
          <w:sz w:val="22"/>
        </w:rPr>
        <w:t>Bảng giữ 4 cột của dataset và thêm 3 cột phục vụ đo:</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3F5F8"/>
          </w:tcPr>
          <w:p>
            <w:pPr>
              <w:spacing w:after="0" w:line="240" w:lineRule="auto"/>
            </w:pPr>
            <w:r>
              <w:rPr>
                <w:rFonts w:ascii="Consolas" w:hAnsi="Consolas" w:eastAsia="Consolas"/>
                <w:b w:val="0"/>
                <w:i w:val="0"/>
                <w:sz w:val="18"/>
              </w:rPr>
              <w:t>CREATE TABLE app_log (</w:t>
            </w:r>
          </w:p>
          <w:p>
            <w:pPr>
              <w:spacing w:after="0" w:line="240" w:lineRule="auto"/>
            </w:pPr>
            <w:r>
              <w:rPr>
                <w:rFonts w:ascii="Consolas" w:hAnsi="Consolas" w:eastAsia="Consolas"/>
                <w:b w:val="0"/>
                <w:i w:val="0"/>
                <w:sz w:val="18"/>
              </w:rPr>
              <w:t xml:space="preserve">  run_id     VARCHAR(40)  NOT NULL,   -- nhan lan chay, vd pg-1000-r1</w:t>
            </w:r>
          </w:p>
          <w:p>
            <w:pPr>
              <w:spacing w:after="0" w:line="240" w:lineRule="auto"/>
            </w:pPr>
            <w:r>
              <w:rPr>
                <w:rFonts w:ascii="Consolas" w:hAnsi="Consolas" w:eastAsia="Consolas"/>
                <w:b w:val="0"/>
                <w:i w:val="0"/>
                <w:sz w:val="18"/>
              </w:rPr>
              <w:t xml:space="preserve">  log_id     BIGINT       NOT NULL,   -- so thu tu trong lan chay</w:t>
            </w:r>
          </w:p>
          <w:p>
            <w:pPr>
              <w:spacing w:after="0" w:line="240" w:lineRule="auto"/>
            </w:pPr>
            <w:r>
              <w:rPr>
                <w:rFonts w:ascii="Consolas" w:hAnsi="Consolas" w:eastAsia="Consolas"/>
                <w:b w:val="0"/>
                <w:i w:val="0"/>
                <w:sz w:val="18"/>
              </w:rPr>
              <w:t xml:space="preserve">  service_id VARCHAR(40)  NOT NULL,</w:t>
            </w:r>
          </w:p>
          <w:p>
            <w:pPr>
              <w:spacing w:after="0" w:line="240" w:lineRule="auto"/>
            </w:pPr>
            <w:r>
              <w:rPr>
                <w:rFonts w:ascii="Consolas" w:hAnsi="Consolas" w:eastAsia="Consolas"/>
                <w:b w:val="0"/>
                <w:i w:val="0"/>
                <w:sz w:val="18"/>
              </w:rPr>
              <w:t xml:space="preserve">  level      VARCHAR(10)  NOT NULL,</w:t>
            </w:r>
          </w:p>
          <w:p>
            <w:pPr>
              <w:spacing w:after="0" w:line="240" w:lineRule="auto"/>
            </w:pPr>
            <w:r>
              <w:rPr>
                <w:rFonts w:ascii="Consolas" w:hAnsi="Consolas" w:eastAsia="Consolas"/>
                <w:b w:val="0"/>
                <w:i w:val="0"/>
                <w:sz w:val="18"/>
              </w:rPr>
              <w:t xml:space="preserve">  message    VARCHAR(255) NOT NULL,</w:t>
            </w:r>
          </w:p>
          <w:p>
            <w:pPr>
              <w:spacing w:after="0" w:line="240" w:lineRule="auto"/>
            </w:pPr>
            <w:r>
              <w:rPr>
                <w:rFonts w:ascii="Consolas" w:hAnsi="Consolas" w:eastAsia="Consolas"/>
                <w:b w:val="0"/>
                <w:i w:val="0"/>
                <w:sz w:val="18"/>
              </w:rPr>
              <w:t xml:space="preserve">  sent_ts    BIGINT       NOT NULL,   -- gio gui (ms), bo ban tai gan</w:t>
            </w:r>
          </w:p>
          <w:p>
            <w:pPr>
              <w:spacing w:after="0" w:line="240" w:lineRule="auto"/>
            </w:pPr>
            <w:r>
              <w:rPr>
                <w:rFonts w:ascii="Consolas" w:hAnsi="Consolas" w:eastAsia="Consolas"/>
                <w:b w:val="0"/>
                <w:i w:val="0"/>
                <w:sz w:val="18"/>
              </w:rPr>
              <w:t xml:space="preserve">  stored_ts  TIMESTAMPTZ  NOT NULL DEFAULT clock_timestamp(),  -- gio luu xong</w:t>
            </w:r>
          </w:p>
          <w:p>
            <w:pPr>
              <w:spacing w:after="0" w:line="240" w:lineRule="auto"/>
            </w:pPr>
            <w:r>
              <w:rPr>
                <w:rFonts w:ascii="Consolas" w:hAnsi="Consolas" w:eastAsia="Consolas"/>
                <w:b w:val="0"/>
                <w:i w:val="0"/>
                <w:sz w:val="18"/>
              </w:rPr>
              <w:t xml:space="preserve">  PRIMARY KEY (run_id, log_id)</w:t>
            </w:r>
          </w:p>
          <w:p>
            <w:pPr>
              <w:spacing w:after="0" w:line="240" w:lineRule="auto"/>
            </w:pPr>
            <w:r>
              <w:rPr>
                <w:rFonts w:ascii="Consolas" w:hAnsi="Consolas" w:eastAsia="Consolas"/>
                <w:b w:val="0"/>
                <w:i w:val="0"/>
                <w:sz w:val="18"/>
              </w:rPr>
              <w:t>);</w:t>
            </w:r>
          </w:p>
        </w:tc>
      </w:tr>
    </w:tbl>
    <w:p>
      <w:pPr>
        <w:spacing w:after="80"/>
      </w:pPr>
    </w:p>
    <w:p>
      <w:pPr>
        <w:pStyle w:val="ListBullet"/>
        <w:spacing w:after="60" w:line="276" w:lineRule="auto"/>
      </w:pPr>
      <w:r>
        <w:rPr>
          <w:rFonts w:ascii="Calibri" w:hAnsi="Calibri" w:eastAsia="Calibri"/>
          <w:b/>
          <w:i w:val="0"/>
          <w:sz w:val="22"/>
        </w:rPr>
        <w:t xml:space="preserve">Vì sao khóa chính gồm 2 cột: </w:t>
      </w:r>
      <w:r>
        <w:rPr>
          <w:rFonts w:ascii="Calibri" w:hAnsi="Calibri" w:eastAsia="Calibri"/>
          <w:b w:val="0"/>
          <w:i w:val="0"/>
          <w:sz w:val="22"/>
        </w:rPr>
        <w:t>Mỗi lần chạy đều đếm log_id lại từ 1, nên nếu chỉ dùng log_id làm khóa thì các lần chạy sẽ trùng nhau. Ghép thêm run_id thì không trùng.</w:t>
      </w:r>
    </w:p>
    <w:p>
      <w:pPr>
        <w:pStyle w:val="ListBullet"/>
        <w:spacing w:after="60" w:line="276" w:lineRule="auto"/>
      </w:pPr>
      <w:r>
        <w:rPr>
          <w:rFonts w:ascii="Calibri" w:hAnsi="Calibri" w:eastAsia="Calibri"/>
          <w:b/>
          <w:i w:val="0"/>
          <w:sz w:val="22"/>
        </w:rPr>
        <w:t xml:space="preserve">Vì sao stored_ts để DB tự ghi: </w:t>
      </w:r>
      <w:r>
        <w:rPr>
          <w:rFonts w:ascii="Calibri" w:hAnsi="Calibri" w:eastAsia="Calibri"/>
          <w:b w:val="0"/>
          <w:i w:val="0"/>
          <w:sz w:val="22"/>
        </w:rPr>
        <w:t>Do PostgreSQL tự điền ngay lúc ghi dòng, nên đây đúng là giờ log được lưu xong, không phụ thuộc app.</w:t>
      </w:r>
    </w:p>
    <w:p>
      <w:pPr>
        <w:keepNext/>
        <w:spacing w:before="200" w:after="60"/>
      </w:pPr>
      <w:r>
        <w:rPr>
          <w:rFonts w:ascii="Calibri" w:hAnsi="Calibri" w:eastAsia="Calibri"/>
          <w:b/>
          <w:i w:val="0"/>
          <w:color w:val="1B2430"/>
          <w:sz w:val="24"/>
        </w:rPr>
        <w:t>Bước 4. Viết app Spring Boot baseline</w:t>
      </w:r>
    </w:p>
    <w:p>
      <w:pPr>
        <w:spacing w:after="120" w:line="288" w:lineRule="auto"/>
      </w:pPr>
      <w:r>
        <w:rPr>
          <w:rFonts w:ascii="Calibri" w:hAnsi="Calibri" w:eastAsia="Calibri"/>
          <w:b w:val="0"/>
          <w:i w:val="0"/>
          <w:sz w:val="22"/>
        </w:rPr>
        <w:t>App chỉ có 3 đường dẫn:</w:t>
      </w:r>
    </w:p>
    <w:p>
      <w:pPr>
        <w:pStyle w:val="ListBullet"/>
        <w:spacing w:after="60" w:line="276" w:lineRule="auto"/>
      </w:pPr>
      <w:r>
        <w:rPr>
          <w:rFonts w:ascii="Calibri" w:hAnsi="Calibri" w:eastAsia="Calibri"/>
          <w:b/>
          <w:i w:val="0"/>
          <w:sz w:val="22"/>
        </w:rPr>
        <w:t xml:space="preserve">POST /logs: </w:t>
      </w:r>
      <w:r>
        <w:rPr>
          <w:rFonts w:ascii="Calibri" w:hAnsi="Calibri" w:eastAsia="Calibri"/>
          <w:b w:val="0"/>
          <w:i w:val="0"/>
          <w:sz w:val="22"/>
        </w:rPr>
        <w:t>nhận 1 log JSON và ghi 1 dòng vào app_log bằng JdbcTemplate, ghi xong mới trả lời 201. Đây là cách ghi thẳng, không có hàng đợi ở giữa, đúng định nghĩa baseline.</w:t>
      </w:r>
    </w:p>
    <w:p>
      <w:pPr>
        <w:pStyle w:val="ListBullet"/>
        <w:spacing w:after="60" w:line="276" w:lineRule="auto"/>
      </w:pPr>
      <w:r>
        <w:rPr>
          <w:rFonts w:ascii="Calibri" w:hAnsi="Calibri" w:eastAsia="Calibri"/>
          <w:b/>
          <w:i w:val="0"/>
          <w:sz w:val="22"/>
        </w:rPr>
        <w:t xml:space="preserve">POST /noop: </w:t>
      </w:r>
      <w:r>
        <w:rPr>
          <w:rFonts w:ascii="Calibri" w:hAnsi="Calibri" w:eastAsia="Calibri"/>
          <w:b w:val="0"/>
          <w:i w:val="0"/>
          <w:sz w:val="22"/>
        </w:rPr>
        <w:t>nhận log rồi trả lời ngay, không ghi DB. Chỉ dùng để kiểm tra máy bắn tải mạnh tới đâu.</w:t>
      </w:r>
    </w:p>
    <w:p>
      <w:pPr>
        <w:pStyle w:val="ListBullet"/>
        <w:spacing w:after="60" w:line="276" w:lineRule="auto"/>
      </w:pPr>
      <w:r>
        <w:rPr>
          <w:rFonts w:ascii="Calibri" w:hAnsi="Calibri" w:eastAsia="Calibri"/>
          <w:b/>
          <w:i w:val="0"/>
          <w:sz w:val="22"/>
        </w:rPr>
        <w:t xml:space="preserve">GET /clock: </w:t>
      </w:r>
      <w:r>
        <w:rPr>
          <w:rFonts w:ascii="Calibri" w:hAnsi="Calibri" w:eastAsia="Calibri"/>
          <w:b w:val="0"/>
          <w:i w:val="0"/>
          <w:sz w:val="22"/>
        </w:rPr>
        <w:t>trả về giờ của PostgreSQL, để bộ bắn tải so đồng hồ trước khi chạy.</w:t>
      </w:r>
    </w:p>
    <w:p>
      <w:pPr>
        <w:spacing w:after="120" w:line="288" w:lineRule="auto"/>
      </w:pPr>
      <w:r>
        <w:rPr>
          <w:rFonts w:ascii="Calibri" w:hAnsi="Calibri" w:eastAsia="Calibri"/>
          <w:b w:val="0"/>
          <w:i w:val="0"/>
          <w:sz w:val="22"/>
        </w:rPr>
        <w:t>Dùng JdbcTemplate thay vì JPA vì khi khóa chính do bên gửi đặt sẵn, lệnh save() của JPA phải đọc DB trước rồi mới ghi, tức mỗi log tốn 2 lần truy vấn. Như vậy baseline sẽ bị chậm oan, so sánh không công bằng.</w:t>
      </w:r>
    </w:p>
    <w:p>
      <w:pPr>
        <w:keepNext/>
        <w:spacing w:before="200" w:after="60"/>
      </w:pPr>
      <w:r>
        <w:rPr>
          <w:rFonts w:ascii="Calibri" w:hAnsi="Calibri" w:eastAsia="Calibri"/>
          <w:b/>
          <w:i w:val="0"/>
          <w:color w:val="1B2430"/>
          <w:sz w:val="24"/>
        </w:rPr>
        <w:t>Bước 5. Viết bộ bắn tải LoadGen</w:t>
      </w:r>
    </w:p>
    <w:p>
      <w:pPr>
        <w:pStyle w:val="ListBullet"/>
        <w:spacing w:after="60" w:line="276" w:lineRule="auto"/>
      </w:pPr>
      <w:r>
        <w:rPr>
          <w:rFonts w:ascii="Calibri" w:hAnsi="Calibri" w:eastAsia="Calibri"/>
          <w:b/>
          <w:i w:val="0"/>
          <w:sz w:val="22"/>
        </w:rPr>
        <w:t xml:space="preserve">Gửi đúng tốc độ đặt: </w:t>
      </w:r>
      <w:r>
        <w:rPr>
          <w:rFonts w:ascii="Calibri" w:hAnsi="Calibri" w:eastAsia="Calibri"/>
          <w:b w:val="0"/>
          <w:i w:val="0"/>
          <w:sz w:val="22"/>
        </w:rPr>
        <w:t>gửi đều theo nhịp đồng hồ, không đợi log trước trả lời. Khi hệ thống chậm, tải vẫn giữ đúng mức đặt, giống log thật ngoài đời không chờ ai.</w:t>
      </w:r>
    </w:p>
    <w:p>
      <w:pPr>
        <w:pStyle w:val="ListBullet"/>
        <w:spacing w:after="60" w:line="276" w:lineRule="auto"/>
      </w:pPr>
      <w:r>
        <w:rPr>
          <w:rFonts w:ascii="Calibri" w:hAnsi="Calibri" w:eastAsia="Calibri"/>
          <w:b/>
          <w:i w:val="0"/>
          <w:sz w:val="22"/>
        </w:rPr>
        <w:t xml:space="preserve">Giới hạn luồng: </w:t>
      </w:r>
      <w:r>
        <w:rPr>
          <w:rFonts w:ascii="Calibri" w:hAnsi="Calibri" w:eastAsia="Calibri"/>
          <w:b w:val="0"/>
          <w:i w:val="0"/>
          <w:sz w:val="22"/>
        </w:rPr>
        <w:t>400 luồng gửi cùng lúc. Nếu cả 400 đều đang chờ trả lời thì log đến lượt bị bỏ qua và tính là mất.</w:t>
      </w:r>
    </w:p>
    <w:p>
      <w:pPr>
        <w:pStyle w:val="ListBullet"/>
        <w:spacing w:after="60" w:line="276" w:lineRule="auto"/>
      </w:pPr>
      <w:r>
        <w:rPr>
          <w:rFonts w:ascii="Calibri" w:hAnsi="Calibri" w:eastAsia="Calibri"/>
          <w:b/>
          <w:i w:val="0"/>
          <w:sz w:val="22"/>
        </w:rPr>
        <w:t xml:space="preserve">Dữ liệu gửi: </w:t>
      </w:r>
      <w:r>
        <w:rPr>
          <w:rFonts w:ascii="Calibri" w:hAnsi="Calibri" w:eastAsia="Calibri"/>
          <w:b w:val="0"/>
          <w:i w:val="0"/>
          <w:sz w:val="22"/>
        </w:rPr>
        <w:t>mỗi lần chạy đếm log_id từ 1, hết 500.000 dòng thì đọc lại từ đầu (ở 10.000 log/s, 90 giây cần 900.000 log). Gắn sent_ts đúng lúc gửi và gắn run_id.</w:t>
      </w:r>
    </w:p>
    <w:p>
      <w:pPr>
        <w:pStyle w:val="ListBullet"/>
        <w:spacing w:after="60" w:line="276" w:lineRule="auto"/>
      </w:pPr>
      <w:r>
        <w:rPr>
          <w:rFonts w:ascii="Calibri" w:hAnsi="Calibri" w:eastAsia="Calibri"/>
          <w:b/>
          <w:i w:val="0"/>
          <w:sz w:val="22"/>
        </w:rPr>
        <w:t xml:space="preserve">Ghi kết quả: </w:t>
      </w:r>
      <w:r>
        <w:rPr>
          <w:rFonts w:ascii="Calibri" w:hAnsi="Calibri" w:eastAsia="Calibri"/>
          <w:b w:val="0"/>
          <w:i w:val="0"/>
          <w:sz w:val="22"/>
        </w:rPr>
        <w:t>cuối mỗi lần chạy in tổng kết và ghi 1 dòng vào results.csv.</w:t>
      </w:r>
    </w:p>
    <w:p>
      <w:pPr>
        <w:keepNext/>
        <w:spacing w:before="200" w:after="60"/>
      </w:pPr>
      <w:r>
        <w:rPr>
          <w:rFonts w:ascii="Calibri" w:hAnsi="Calibri" w:eastAsia="Calibri"/>
          <w:b/>
          <w:i w:val="0"/>
          <w:color w:val="1B2430"/>
          <w:sz w:val="24"/>
        </w:rPr>
        <w:t>Bước 6. Viết file tính số đo</w:t>
      </w:r>
    </w:p>
    <w:p>
      <w:pPr>
        <w:spacing w:after="120" w:line="288" w:lineRule="auto"/>
      </w:pPr>
      <w:r>
        <w:rPr>
          <w:rFonts w:ascii="Calibri" w:hAnsi="Calibri" w:eastAsia="Calibri"/>
          <w:b w:val="0"/>
          <w:i w:val="0"/>
          <w:sz w:val="22"/>
        </w:rPr>
        <w:t>metrics.sql tính 3 số đo cho 1 lần chạy, chỉ lấy 60 giây giữa, bỏ 30 giây khởi động. metrics-csv.sql tính y như vậy nhưng in thành 1 dòng CSV để gom vào bảng tổng hợp.</w:t>
      </w:r>
    </w:p>
    <w:p>
      <w:pPr>
        <w:keepNext/>
        <w:spacing w:before="200" w:after="60"/>
      </w:pPr>
      <w:r>
        <w:rPr>
          <w:rFonts w:ascii="Calibri" w:hAnsi="Calibri" w:eastAsia="Calibri"/>
          <w:b/>
          <w:i w:val="0"/>
          <w:color w:val="1B2430"/>
          <w:sz w:val="24"/>
        </w:rPr>
        <w:t>Bước 7. Dựng hệ thống và chạy thử 100 log/s</w:t>
      </w:r>
    </w:p>
    <w:p>
      <w:pPr>
        <w:spacing w:after="120" w:line="288" w:lineRule="auto"/>
      </w:pPr>
      <w:r>
        <w:rPr>
          <w:rFonts w:ascii="Calibri" w:hAnsi="Calibri" w:eastAsia="Calibri"/>
          <w:b w:val="0"/>
          <w:i w:val="0"/>
          <w:sz w:val="22"/>
        </w:rPr>
        <w:t>Chạy chay-baseline.ps1: bật PostgreSQL, kiểm tra bảng, build và bật app, rồi chạy thử 90 giây ở 100 log/s. Kết quả: gửi 9.000, lưu đủ 9.000, không lỗi, p50 2,0 ms, p99 3,3 ms. Lệch đồng hồ đo được 1 ms, nhỏ hơn sai số đo 4 ms, nên không cần chỉnh. Hệ thống chạy đúng.</w:t>
      </w:r>
    </w:p>
    <w:p>
      <w:pPr>
        <w:keepNext/>
        <w:spacing w:before="200" w:after="60"/>
      </w:pPr>
      <w:r>
        <w:rPr>
          <w:rFonts w:ascii="Calibri" w:hAnsi="Calibri" w:eastAsia="Calibri"/>
          <w:b/>
          <w:i w:val="0"/>
          <w:color w:val="1B2430"/>
          <w:sz w:val="24"/>
        </w:rPr>
        <w:t>Bước 8. Đo 3 mức tải chính</w:t>
      </w:r>
    </w:p>
    <w:p>
      <w:pPr>
        <w:spacing w:after="120" w:line="288" w:lineRule="auto"/>
      </w:pPr>
      <w:r>
        <w:rPr>
          <w:rFonts w:ascii="Calibri" w:hAnsi="Calibri" w:eastAsia="Calibri"/>
          <w:b w:val="0"/>
          <w:i w:val="0"/>
          <w:sz w:val="22"/>
        </w:rPr>
        <w:t>Chạy chay-tat-ca.ps1 với 100, 1.000 và 10.000 log/s, mỗi mức 3 lần, cộng 1 lần kiểm tra /noop. Kết quả: 100 và 1.000 không mất log; 10.000 mất khoảng 60%. Lần /noop cho thấy máy đo chỉ bắn được khoảng 5.500 log/s, nên mức 10.000 chưa đủ để biết điểm gãy.</w:t>
      </w:r>
    </w:p>
    <w:p>
      <w:pPr>
        <w:keepNext/>
        <w:spacing w:before="200" w:after="60"/>
      </w:pPr>
      <w:r>
        <w:rPr>
          <w:rFonts w:ascii="Calibri" w:hAnsi="Calibri" w:eastAsia="Calibri"/>
          <w:b/>
          <w:i w:val="0"/>
          <w:color w:val="1B2430"/>
          <w:sz w:val="24"/>
        </w:rPr>
        <w:t>Bước 9. Đo thêm các mức ở giữa để tìm điểm gãy</w:t>
      </w:r>
    </w:p>
    <w:p>
      <w:pPr>
        <w:spacing w:after="120" w:line="288" w:lineRule="auto"/>
      </w:pPr>
      <w:r>
        <w:rPr>
          <w:rFonts w:ascii="Calibri" w:hAnsi="Calibri" w:eastAsia="Calibri"/>
          <w:b w:val="0"/>
          <w:i w:val="0"/>
          <w:sz w:val="22"/>
        </w:rPr>
        <w:t>Chạy thêm 2.000, 3.000, 4.000, 5.000 log/s, mỗi mức 3 lần. Kết quả cho thấy điểm gãy nằm giữa 3.000 và 4.000 log/s (mục 5).</w:t>
      </w:r>
    </w:p>
    <w:p>
      <w:pPr>
        <w:keepNext/>
        <w:spacing w:before="200" w:after="60"/>
      </w:pPr>
      <w:r>
        <w:rPr>
          <w:rFonts w:ascii="Calibri" w:hAnsi="Calibri" w:eastAsia="Calibri"/>
          <w:b/>
          <w:i w:val="0"/>
          <w:color w:val="1B2430"/>
          <w:sz w:val="24"/>
        </w:rPr>
        <w:t>Bước 10. Xác nhận chỗ nghẽn</w:t>
      </w:r>
    </w:p>
    <w:p>
      <w:pPr>
        <w:spacing w:after="120" w:line="288" w:lineRule="auto"/>
      </w:pPr>
      <w:r>
        <w:rPr>
          <w:rFonts w:ascii="Calibri" w:hAnsi="Calibri" w:eastAsia="Calibri"/>
          <w:b w:val="0"/>
          <w:i w:val="0"/>
          <w:sz w:val="22"/>
        </w:rPr>
        <w:t>Chạy 1 lần ở 10.000 log/s với 1.000 luồng gửi. Throughput không tăng, chỉ có độ trễ tăng, nên chỗ nghẽn nằm ở khâu ghi DB chứ không ở máy bắn tải (mục 7).</w:t>
      </w:r>
    </w:p>
    <w:p>
      <w:pPr>
        <w:keepNext/>
        <w:spacing w:before="200" w:after="60"/>
      </w:pPr>
      <w:r>
        <w:rPr>
          <w:rFonts w:ascii="Calibri" w:hAnsi="Calibri" w:eastAsia="Calibri"/>
          <w:b/>
          <w:i w:val="0"/>
          <w:color w:val="1B2430"/>
          <w:sz w:val="24"/>
        </w:rPr>
        <w:t>Bước 11. Tìm nguyên nhân nghẽn bằng docker stats</w:t>
      </w:r>
    </w:p>
    <w:p>
      <w:pPr>
        <w:spacing w:after="120" w:line="288" w:lineRule="auto"/>
      </w:pPr>
      <w:r>
        <w:rPr>
          <w:rFonts w:ascii="Calibri" w:hAnsi="Calibri" w:eastAsia="Calibri"/>
          <w:b w:val="0"/>
          <w:i w:val="0"/>
          <w:sz w:val="22"/>
        </w:rPr>
        <w:t>Chạy chay-docker-stats.ps1: bắn 4.000 log/s trong 90 giây, trong lúc đó liên tục ghi CPU của từng container và số kết nối DB đang bận. Kết quả: PostgreSQL dùng hết 1 CPU được cấp (mục 7).</w:t>
      </w:r>
    </w:p>
    <w:p>
      <w:pPr>
        <w:keepNext/>
        <w:spacing w:before="200" w:after="60"/>
      </w:pPr>
      <w:r>
        <w:rPr>
          <w:rFonts w:ascii="Calibri" w:hAnsi="Calibri" w:eastAsia="Calibri"/>
          <w:b/>
          <w:i w:val="0"/>
          <w:color w:val="1B2430"/>
          <w:sz w:val="24"/>
        </w:rPr>
        <w:t>Bước 12. Làm biến thể baseline ghi theo lô</w:t>
      </w:r>
    </w:p>
    <w:p>
      <w:pPr>
        <w:spacing w:after="120" w:line="288" w:lineRule="auto"/>
      </w:pPr>
      <w:r>
        <w:rPr>
          <w:rFonts w:ascii="Calibri" w:hAnsi="Calibri" w:eastAsia="Calibri"/>
          <w:b w:val="0"/>
          <w:i w:val="0"/>
          <w:sz w:val="22"/>
        </w:rPr>
        <w:t>Để tránh bị cho là baseline cố tình làm yếu, viết thêm đường dẫn /logs-batch ghi theo lô (mục 8), rồi chạy chay-ghi-theo-lo.ps1: build lại app và đo 6 mức tải 1.000 tới 5.000 log/s, mỗi mức 5 lần.</w:t>
      </w:r>
    </w:p>
    <w:p>
      <w:pPr>
        <w:keepNext/>
        <w:spacing w:before="200" w:after="60"/>
      </w:pPr>
      <w:r>
        <w:rPr>
          <w:rFonts w:ascii="Calibri" w:hAnsi="Calibri" w:eastAsia="Calibri"/>
          <w:b/>
          <w:i w:val="0"/>
          <w:color w:val="1B2430"/>
          <w:sz w:val="24"/>
        </w:rPr>
        <w:t>Bước 13. Tìm chỗ nghẽn của bản ghi theo lô</w:t>
      </w:r>
    </w:p>
    <w:p>
      <w:pPr>
        <w:spacing w:after="120" w:line="288" w:lineRule="auto"/>
      </w:pPr>
      <w:r>
        <w:rPr>
          <w:rFonts w:ascii="Calibri" w:hAnsi="Calibri" w:eastAsia="Calibri"/>
          <w:b w:val="0"/>
          <w:i w:val="0"/>
          <w:sz w:val="22"/>
        </w:rPr>
        <w:t>Chạy chay-docker-stats.ps1 -Mode batch -Rate 5000. Kết quả: PostgreSQL chỉ dùng khoảng 19% CPU, app dùng hết CPU được cấp (mục 8.4).</w:t>
      </w:r>
    </w:p>
    <w:p>
      <w:pPr>
        <w:keepNext/>
        <w:spacing w:before="200" w:after="60"/>
      </w:pPr>
      <w:r>
        <w:rPr>
          <w:rFonts w:ascii="Calibri" w:hAnsi="Calibri" w:eastAsia="Calibri"/>
          <w:b/>
          <w:i w:val="0"/>
          <w:color w:val="1B2430"/>
          <w:sz w:val="24"/>
        </w:rPr>
        <w:t>Bước 14. Đo lại ghi từng dòng 5 lần mỗi mức</w:t>
      </w:r>
    </w:p>
    <w:p>
      <w:pPr>
        <w:spacing w:after="120" w:line="288" w:lineRule="auto"/>
      </w:pPr>
      <w:r>
        <w:rPr>
          <w:rFonts w:ascii="Calibri" w:hAnsi="Calibri" w:eastAsia="Calibri"/>
          <w:b w:val="0"/>
          <w:i w:val="0"/>
          <w:sz w:val="22"/>
        </w:rPr>
        <w:t>Bản ghi từng dòng ở đợt 1 chỉ chạy 3 lần mỗi mức và thiếu mức 3.500. Chạy lại chay-tat-ca.ps1 -Mode single -Rates "1000,2000,3000,3500,4000,5000" -Repeats 5 -Tag v2 để 2 kiểu ghi có cùng mức tải và cùng 5 lần chạy, so sánh được bằng kiểm định thống kê. Đợt này cũng cho biết kết quả có lặp lại được giữa 2 buổi đo hay không (mục 8.6).</w:t>
      </w:r>
    </w:p>
    <w:p>
      <w:pPr>
        <w:keepNext/>
        <w:spacing w:before="200" w:after="60"/>
      </w:pPr>
      <w:r>
        <w:rPr>
          <w:rFonts w:ascii="Calibri" w:hAnsi="Calibri" w:eastAsia="Calibri"/>
          <w:b/>
          <w:i w:val="0"/>
          <w:color w:val="1B2430"/>
          <w:sz w:val="24"/>
        </w:rPr>
        <w:t>Bước 15. Chạy dài trên bảng lớn</w:t>
      </w:r>
    </w:p>
    <w:p>
      <w:pPr>
        <w:spacing w:after="120" w:line="288" w:lineRule="auto"/>
      </w:pPr>
      <w:r>
        <w:rPr>
          <w:rFonts w:ascii="Calibri" w:hAnsi="Calibri" w:eastAsia="Calibri"/>
          <w:b w:val="0"/>
          <w:i w:val="0"/>
          <w:sz w:val="22"/>
        </w:rPr>
        <w:t>Chạy chay-bang-lon.ps1 2 lần (bảng trống và bảng nạp sẵn 10 triệu dòng), mỗi lần 2.500 log/s trong 30 phút. Lần đầu bị nhầm chế độ tiết kiệm năng lượng nên phải chạy lại (mục 9).</w:t>
      </w:r>
    </w:p>
    <w:p>
      <w:pPr>
        <w:keepNext/>
        <w:spacing w:before="200" w:after="60"/>
      </w:pPr>
      <w:r>
        <w:rPr>
          <w:rFonts w:ascii="Calibri" w:hAnsi="Calibri" w:eastAsia="Calibri"/>
          <w:b/>
          <w:i w:val="0"/>
          <w:color w:val="1B2430"/>
          <w:sz w:val="24"/>
        </w:rPr>
        <w:t>Bước 16. Tổng hợp</w:t>
      </w:r>
    </w:p>
    <w:p>
      <w:pPr>
        <w:spacing w:after="120" w:line="288" w:lineRule="auto"/>
      </w:pPr>
      <w:r>
        <w:rPr>
          <w:rFonts w:ascii="Calibri" w:hAnsi="Calibri" w:eastAsia="Calibri"/>
          <w:b w:val="0"/>
          <w:i w:val="0"/>
          <w:sz w:val="22"/>
        </w:rPr>
        <w:t>Gom các lần chạy trong ket-qua/tong-hop.csv và các file theo phút, tính trung bình, khoảng tin cậy 95% và kiểm định thống kê, vẽ biểu đồ và viết báo cáo này.</w:t>
      </w:r>
    </w:p>
    <w:p>
      <w:pPr>
        <w:keepNext/>
        <w:spacing w:before="320" w:after="120"/>
      </w:pPr>
      <w:r>
        <w:rPr>
          <w:rFonts w:ascii="Calibri" w:hAnsi="Calibri" w:eastAsia="Calibri"/>
          <w:b/>
          <w:i w:val="0"/>
          <w:color w:val="2E5AAC"/>
          <w:sz w:val="30"/>
        </w:rPr>
        <w:t>4. Cách đo</w:t>
      </w:r>
    </w:p>
    <w:p>
      <w:pPr>
        <w:pStyle w:val="ListBullet"/>
        <w:spacing w:after="60" w:line="276" w:lineRule="auto"/>
      </w:pPr>
      <w:r>
        <w:rPr>
          <w:rFonts w:ascii="Calibri" w:hAnsi="Calibri" w:eastAsia="Calibri"/>
          <w:b/>
          <w:i w:val="0"/>
          <w:sz w:val="22"/>
        </w:rPr>
        <w:t xml:space="preserve">Thời gian: </w:t>
      </w:r>
      <w:r>
        <w:rPr>
          <w:rFonts w:ascii="Calibri" w:hAnsi="Calibri" w:eastAsia="Calibri"/>
          <w:b w:val="0"/>
          <w:i w:val="0"/>
          <w:sz w:val="22"/>
        </w:rPr>
        <w:t>Mỗi lần chạy 90 giây: 30 giây đầu để hệ thống khởi động, không tính; 60 giây sau mới đo. Mỗi mức chạy 3 lần ở đợt 1, 5 lần ở đợt đo lại và ở bản ghi theo lô, xóa bảng (TRUNCATE) trước mỗi lần, nghỉ 30 giây giữa các lần.</w:t>
      </w:r>
    </w:p>
    <w:p>
      <w:pPr>
        <w:pStyle w:val="ListBullet"/>
        <w:spacing w:after="60" w:line="276" w:lineRule="auto"/>
      </w:pPr>
      <w:r>
        <w:rPr>
          <w:rFonts w:ascii="Calibri" w:hAnsi="Calibri" w:eastAsia="Calibri"/>
          <w:b/>
          <w:i w:val="0"/>
          <w:sz w:val="22"/>
        </w:rPr>
        <w:t xml:space="preserve">Các mức tải: </w:t>
      </w:r>
      <w:r>
        <w:rPr>
          <w:rFonts w:ascii="Calibri" w:hAnsi="Calibri" w:eastAsia="Calibri"/>
          <w:b w:val="0"/>
          <w:i w:val="0"/>
          <w:sz w:val="22"/>
        </w:rPr>
        <w:t>100, 1.000, 2.000, 3.000, 3.500, 4.000, 5.000 và 10.000 log/s.</w:t>
      </w:r>
    </w:p>
    <w:p>
      <w:pPr>
        <w:pStyle w:val="ListBullet"/>
        <w:spacing w:after="60" w:line="276" w:lineRule="auto"/>
      </w:pPr>
      <w:r>
        <w:rPr>
          <w:rFonts w:ascii="Calibri" w:hAnsi="Calibri" w:eastAsia="Calibri"/>
          <w:b/>
          <w:i w:val="0"/>
          <w:sz w:val="22"/>
        </w:rPr>
        <w:t xml:space="preserve">Tỉ lệ mất log: </w:t>
      </w:r>
      <w:r>
        <w:rPr>
          <w:rFonts w:ascii="Calibri" w:hAnsi="Calibri" w:eastAsia="Calibri"/>
          <w:b w:val="0"/>
          <w:i w:val="0"/>
          <w:sz w:val="22"/>
        </w:rPr>
        <w:t>Số log không có trong DB chia cho số log cần gửi trong 60 giây đo. Log thứ n được hẹn gửi ở giây thứ n chia tốc độ, nên log thuộc 60 giây đo là log_id từ 30 x tốc độ + 1 tới 90 x tốc độ.</w:t>
      </w:r>
    </w:p>
    <w:p>
      <w:pPr>
        <w:pStyle w:val="ListBullet"/>
        <w:spacing w:after="60" w:line="276" w:lineRule="auto"/>
      </w:pPr>
      <w:r>
        <w:rPr>
          <w:rFonts w:ascii="Calibri" w:hAnsi="Calibri" w:eastAsia="Calibri"/>
          <w:b/>
          <w:i w:val="0"/>
          <w:sz w:val="22"/>
        </w:rPr>
        <w:t xml:space="preserve">Throughput: </w:t>
      </w:r>
      <w:r>
        <w:rPr>
          <w:rFonts w:ascii="Calibri" w:hAnsi="Calibri" w:eastAsia="Calibri"/>
          <w:b w:val="0"/>
          <w:i w:val="0"/>
          <w:sz w:val="22"/>
        </w:rPr>
        <w:t>Số log lưu xong mỗi giây trong 60 giây đo.</w:t>
      </w:r>
    </w:p>
    <w:p>
      <w:pPr>
        <w:pStyle w:val="ListBullet"/>
        <w:spacing w:after="60" w:line="276" w:lineRule="auto"/>
      </w:pPr>
      <w:r>
        <w:rPr>
          <w:rFonts w:ascii="Calibri" w:hAnsi="Calibri" w:eastAsia="Calibri"/>
          <w:b/>
          <w:i w:val="0"/>
          <w:sz w:val="22"/>
        </w:rPr>
        <w:t xml:space="preserve">Độ trễ: </w:t>
      </w:r>
      <w:r>
        <w:rPr>
          <w:rFonts w:ascii="Calibri" w:hAnsi="Calibri" w:eastAsia="Calibri"/>
          <w:b w:val="0"/>
          <w:i w:val="0"/>
          <w:sz w:val="22"/>
        </w:rPr>
        <w:t>Giờ lưu xong (stored_ts) trừ giờ gửi (sent_ts) của từng log. p50 là mức mà một nửa số log nhanh hơn, p95 và p99 là mức mà 95% và 99% số log nhanh hơn. p99 cho biết những log chậm nhất bị chậm tới đâu.</w:t>
      </w:r>
    </w:p>
    <w:p>
      <w:pPr>
        <w:keepNext/>
        <w:spacing w:before="320" w:after="120"/>
      </w:pPr>
      <w:r>
        <w:rPr>
          <w:rFonts w:ascii="Calibri" w:hAnsi="Calibri" w:eastAsia="Calibri"/>
          <w:b/>
          <w:i w:val="0"/>
          <w:color w:val="2E5AAC"/>
          <w:sz w:val="30"/>
        </w:rPr>
        <w:t>5. Kết quả</w:t>
      </w:r>
    </w:p>
    <w:p>
      <w:pPr>
        <w:spacing w:after="120" w:line="288" w:lineRule="auto"/>
      </w:pPr>
      <w:r>
        <w:rPr>
          <w:rFonts w:ascii="Calibri" w:hAnsi="Calibri" w:eastAsia="Calibri"/>
          <w:b w:val="0"/>
          <w:i w:val="0"/>
          <w:sz w:val="22"/>
        </w:rPr>
        <w:t>Bảng 1 lấy trung bình 3 lần chạy của mỗi mức. Số của từng lần nằm ở Phụ lục.</w:t>
      </w:r>
    </w:p>
    <w:tbl>
      <w:tblPr>
        <w:tblStyle w:val="LightGrid-Accent1"/>
        <w:tblW w:type="auto" w:w="0"/>
        <w:jc w:val="center"/>
        <w:tblLayout w:type="fixed"/>
        <w:tblLook w:firstColumn="1" w:firstRow="1" w:lastColumn="0" w:lastRow="0" w:noHBand="0" w:noVBand="1" w:val="04A0"/>
      </w:tblPr>
      <w:tblGrid>
        <w:gridCol w:w="1656"/>
        <w:gridCol w:w="1224"/>
        <w:gridCol w:w="1944"/>
        <w:gridCol w:w="1512"/>
        <w:gridCol w:w="1512"/>
        <w:gridCol w:w="1512"/>
      </w:tblGrid>
      <w:tr>
        <w:tc>
          <w:tcPr>
            <w:tcW w:type="dxa" w:w="1656"/>
          </w:tcPr>
          <w:p>
            <w:r>
              <w:rPr>
                <w:rFonts w:ascii="Calibri" w:hAnsi="Calibri" w:eastAsia="Calibri"/>
                <w:b/>
                <w:i w:val="0"/>
                <w:sz w:val="19"/>
              </w:rPr>
              <w:t>Tải đặt (log/s)</w:t>
            </w:r>
          </w:p>
        </w:tc>
        <w:tc>
          <w:tcPr>
            <w:tcW w:type="dxa" w:w="1224"/>
          </w:tcPr>
          <w:p>
            <w:r>
              <w:rPr>
                <w:rFonts w:ascii="Calibri" w:hAnsi="Calibri" w:eastAsia="Calibri"/>
                <w:b/>
                <w:i w:val="0"/>
                <w:sz w:val="19"/>
              </w:rPr>
              <w:t>Mất log</w:t>
            </w:r>
          </w:p>
        </w:tc>
        <w:tc>
          <w:tcPr>
            <w:tcW w:type="dxa" w:w="1944"/>
          </w:tcPr>
          <w:p>
            <w:r>
              <w:rPr>
                <w:rFonts w:ascii="Calibri" w:hAnsi="Calibri" w:eastAsia="Calibri"/>
                <w:b/>
                <w:i w:val="0"/>
                <w:sz w:val="19"/>
              </w:rPr>
              <w:t>Throughput (log/s)</w:t>
            </w:r>
          </w:p>
        </w:tc>
        <w:tc>
          <w:tcPr>
            <w:tcW w:type="dxa" w:w="1512"/>
          </w:tcPr>
          <w:p>
            <w:r>
              <w:rPr>
                <w:rFonts w:ascii="Calibri" w:hAnsi="Calibri" w:eastAsia="Calibri"/>
                <w:b/>
                <w:i w:val="0"/>
                <w:sz w:val="19"/>
              </w:rPr>
              <w:t>p50 (ms)</w:t>
            </w:r>
          </w:p>
        </w:tc>
        <w:tc>
          <w:tcPr>
            <w:tcW w:type="dxa" w:w="1512"/>
          </w:tcPr>
          <w:p>
            <w:r>
              <w:rPr>
                <w:rFonts w:ascii="Calibri" w:hAnsi="Calibri" w:eastAsia="Calibri"/>
                <w:b/>
                <w:i w:val="0"/>
                <w:sz w:val="19"/>
              </w:rPr>
              <w:t>p95 (ms)</w:t>
            </w:r>
          </w:p>
        </w:tc>
        <w:tc>
          <w:tcPr>
            <w:tcW w:type="dxa" w:w="1512"/>
          </w:tcPr>
          <w:p>
            <w:r>
              <w:rPr>
                <w:rFonts w:ascii="Calibri" w:hAnsi="Calibri" w:eastAsia="Calibri"/>
                <w:b/>
                <w:i w:val="0"/>
                <w:sz w:val="19"/>
              </w:rPr>
              <w:t>p99 (ms)</w:t>
            </w:r>
          </w:p>
        </w:tc>
      </w:tr>
      <w:tr>
        <w:tc>
          <w:tcPr>
            <w:tcW w:type="dxa" w:w="1656"/>
          </w:tcPr>
          <w:p>
            <w:r>
              <w:rPr>
                <w:rFonts w:ascii="Calibri" w:hAnsi="Calibri" w:eastAsia="Calibri"/>
                <w:b w:val="0"/>
                <w:i w:val="0"/>
                <w:sz w:val="19"/>
              </w:rPr>
              <w:t>100</w:t>
            </w:r>
          </w:p>
        </w:tc>
        <w:tc>
          <w:tcPr>
            <w:tcW w:type="dxa" w:w="1224"/>
          </w:tcPr>
          <w:p>
            <w:r>
              <w:rPr>
                <w:rFonts w:ascii="Calibri" w:hAnsi="Calibri" w:eastAsia="Calibri"/>
                <w:b w:val="0"/>
                <w:i w:val="0"/>
                <w:sz w:val="19"/>
              </w:rPr>
              <w:t>0,0%</w:t>
            </w:r>
          </w:p>
        </w:tc>
        <w:tc>
          <w:tcPr>
            <w:tcW w:type="dxa" w:w="1944"/>
          </w:tcPr>
          <w:p>
            <w:r>
              <w:rPr>
                <w:rFonts w:ascii="Calibri" w:hAnsi="Calibri" w:eastAsia="Calibri"/>
                <w:b w:val="0"/>
                <w:i w:val="0"/>
                <w:sz w:val="19"/>
              </w:rPr>
              <w:t>100</w:t>
            </w:r>
          </w:p>
        </w:tc>
        <w:tc>
          <w:tcPr>
            <w:tcW w:type="dxa" w:w="1512"/>
          </w:tcPr>
          <w:p>
            <w:r>
              <w:rPr>
                <w:rFonts w:ascii="Calibri" w:hAnsi="Calibri" w:eastAsia="Calibri"/>
                <w:b w:val="0"/>
                <w:i w:val="0"/>
                <w:sz w:val="19"/>
              </w:rPr>
              <w:t>1,7</w:t>
            </w:r>
          </w:p>
        </w:tc>
        <w:tc>
          <w:tcPr>
            <w:tcW w:type="dxa" w:w="1512"/>
          </w:tcPr>
          <w:p>
            <w:r>
              <w:rPr>
                <w:rFonts w:ascii="Calibri" w:hAnsi="Calibri" w:eastAsia="Calibri"/>
                <w:b w:val="0"/>
                <w:i w:val="0"/>
                <w:sz w:val="19"/>
              </w:rPr>
              <w:t>2,7</w:t>
            </w:r>
          </w:p>
        </w:tc>
        <w:tc>
          <w:tcPr>
            <w:tcW w:type="dxa" w:w="1512"/>
          </w:tcPr>
          <w:p>
            <w:r>
              <w:rPr>
                <w:rFonts w:ascii="Calibri" w:hAnsi="Calibri" w:eastAsia="Calibri"/>
                <w:b w:val="0"/>
                <w:i w:val="0"/>
                <w:sz w:val="19"/>
              </w:rPr>
              <w:t>3,1</w:t>
            </w:r>
          </w:p>
        </w:tc>
      </w:tr>
      <w:tr>
        <w:tc>
          <w:tcPr>
            <w:tcW w:type="dxa" w:w="1656"/>
          </w:tcPr>
          <w:p>
            <w:r>
              <w:rPr>
                <w:rFonts w:ascii="Calibri" w:hAnsi="Calibri" w:eastAsia="Calibri"/>
                <w:b w:val="0"/>
                <w:i w:val="0"/>
                <w:sz w:val="19"/>
              </w:rPr>
              <w:t>1.000</w:t>
            </w:r>
          </w:p>
        </w:tc>
        <w:tc>
          <w:tcPr>
            <w:tcW w:type="dxa" w:w="1224"/>
          </w:tcPr>
          <w:p>
            <w:r>
              <w:rPr>
                <w:rFonts w:ascii="Calibri" w:hAnsi="Calibri" w:eastAsia="Calibri"/>
                <w:b w:val="0"/>
                <w:i w:val="0"/>
                <w:sz w:val="19"/>
              </w:rPr>
              <w:t>0,0%</w:t>
            </w:r>
          </w:p>
        </w:tc>
        <w:tc>
          <w:tcPr>
            <w:tcW w:type="dxa" w:w="1944"/>
          </w:tcPr>
          <w:p>
            <w:r>
              <w:rPr>
                <w:rFonts w:ascii="Calibri" w:hAnsi="Calibri" w:eastAsia="Calibri"/>
                <w:b w:val="0"/>
                <w:i w:val="0"/>
                <w:sz w:val="19"/>
              </w:rPr>
              <w:t>1.000</w:t>
            </w:r>
          </w:p>
        </w:tc>
        <w:tc>
          <w:tcPr>
            <w:tcW w:type="dxa" w:w="1512"/>
          </w:tcPr>
          <w:p>
            <w:r>
              <w:rPr>
                <w:rFonts w:ascii="Calibri" w:hAnsi="Calibri" w:eastAsia="Calibri"/>
                <w:b w:val="0"/>
                <w:i w:val="0"/>
                <w:sz w:val="19"/>
              </w:rPr>
              <w:t>2,6</w:t>
            </w:r>
          </w:p>
        </w:tc>
        <w:tc>
          <w:tcPr>
            <w:tcW w:type="dxa" w:w="1512"/>
          </w:tcPr>
          <w:p>
            <w:r>
              <w:rPr>
                <w:rFonts w:ascii="Calibri" w:hAnsi="Calibri" w:eastAsia="Calibri"/>
                <w:b w:val="0"/>
                <w:i w:val="0"/>
                <w:sz w:val="19"/>
              </w:rPr>
              <w:t>4,2</w:t>
            </w:r>
          </w:p>
        </w:tc>
        <w:tc>
          <w:tcPr>
            <w:tcW w:type="dxa" w:w="1512"/>
          </w:tcPr>
          <w:p>
            <w:r>
              <w:rPr>
                <w:rFonts w:ascii="Calibri" w:hAnsi="Calibri" w:eastAsia="Calibri"/>
                <w:b w:val="0"/>
                <w:i w:val="0"/>
                <w:sz w:val="19"/>
              </w:rPr>
              <w:t>4,9</w:t>
            </w:r>
          </w:p>
        </w:tc>
      </w:tr>
      <w:tr>
        <w:tc>
          <w:tcPr>
            <w:tcW w:type="dxa" w:w="1656"/>
          </w:tcPr>
          <w:p>
            <w:r>
              <w:rPr>
                <w:rFonts w:ascii="Calibri" w:hAnsi="Calibri" w:eastAsia="Calibri"/>
                <w:b w:val="0"/>
                <w:i w:val="0"/>
                <w:sz w:val="19"/>
              </w:rPr>
              <w:t>2.000</w:t>
            </w:r>
          </w:p>
        </w:tc>
        <w:tc>
          <w:tcPr>
            <w:tcW w:type="dxa" w:w="1224"/>
          </w:tcPr>
          <w:p>
            <w:r>
              <w:rPr>
                <w:rFonts w:ascii="Calibri" w:hAnsi="Calibri" w:eastAsia="Calibri"/>
                <w:b w:val="0"/>
                <w:i w:val="0"/>
                <w:sz w:val="19"/>
              </w:rPr>
              <w:t>0,0%</w:t>
            </w:r>
          </w:p>
        </w:tc>
        <w:tc>
          <w:tcPr>
            <w:tcW w:type="dxa" w:w="1944"/>
          </w:tcPr>
          <w:p>
            <w:r>
              <w:rPr>
                <w:rFonts w:ascii="Calibri" w:hAnsi="Calibri" w:eastAsia="Calibri"/>
                <w:b w:val="0"/>
                <w:i w:val="0"/>
                <w:sz w:val="19"/>
              </w:rPr>
              <w:t>2.000</w:t>
            </w:r>
          </w:p>
        </w:tc>
        <w:tc>
          <w:tcPr>
            <w:tcW w:type="dxa" w:w="1512"/>
          </w:tcPr>
          <w:p>
            <w:r>
              <w:rPr>
                <w:rFonts w:ascii="Calibri" w:hAnsi="Calibri" w:eastAsia="Calibri"/>
                <w:b w:val="0"/>
                <w:i w:val="0"/>
                <w:sz w:val="19"/>
              </w:rPr>
              <w:t>3,9</w:t>
            </w:r>
          </w:p>
        </w:tc>
        <w:tc>
          <w:tcPr>
            <w:tcW w:type="dxa" w:w="1512"/>
          </w:tcPr>
          <w:p>
            <w:r>
              <w:rPr>
                <w:rFonts w:ascii="Calibri" w:hAnsi="Calibri" w:eastAsia="Calibri"/>
                <w:b w:val="0"/>
                <w:i w:val="0"/>
                <w:sz w:val="19"/>
              </w:rPr>
              <w:t>6,5</w:t>
            </w:r>
          </w:p>
        </w:tc>
        <w:tc>
          <w:tcPr>
            <w:tcW w:type="dxa" w:w="1512"/>
          </w:tcPr>
          <w:p>
            <w:r>
              <w:rPr>
                <w:rFonts w:ascii="Calibri" w:hAnsi="Calibri" w:eastAsia="Calibri"/>
                <w:b w:val="0"/>
                <w:i w:val="0"/>
                <w:sz w:val="19"/>
              </w:rPr>
              <w:t>10,7</w:t>
            </w:r>
          </w:p>
        </w:tc>
      </w:tr>
      <w:tr>
        <w:tc>
          <w:tcPr>
            <w:tcW w:type="dxa" w:w="1656"/>
          </w:tcPr>
          <w:p>
            <w:r>
              <w:rPr>
                <w:rFonts w:ascii="Calibri" w:hAnsi="Calibri" w:eastAsia="Calibri"/>
                <w:b w:val="0"/>
                <w:i w:val="0"/>
                <w:sz w:val="19"/>
              </w:rPr>
              <w:t>3.000</w:t>
            </w:r>
          </w:p>
        </w:tc>
        <w:tc>
          <w:tcPr>
            <w:tcW w:type="dxa" w:w="1224"/>
          </w:tcPr>
          <w:p>
            <w:r>
              <w:rPr>
                <w:rFonts w:ascii="Calibri" w:hAnsi="Calibri" w:eastAsia="Calibri"/>
                <w:b w:val="0"/>
                <w:i w:val="0"/>
                <w:sz w:val="19"/>
              </w:rPr>
              <w:t>0,0%</w:t>
            </w:r>
          </w:p>
        </w:tc>
        <w:tc>
          <w:tcPr>
            <w:tcW w:type="dxa" w:w="1944"/>
          </w:tcPr>
          <w:p>
            <w:r>
              <w:rPr>
                <w:rFonts w:ascii="Calibri" w:hAnsi="Calibri" w:eastAsia="Calibri"/>
                <w:b w:val="0"/>
                <w:i w:val="0"/>
                <w:sz w:val="19"/>
              </w:rPr>
              <w:t>3.000</w:t>
            </w:r>
          </w:p>
        </w:tc>
        <w:tc>
          <w:tcPr>
            <w:tcW w:type="dxa" w:w="1512"/>
          </w:tcPr>
          <w:p>
            <w:r>
              <w:rPr>
                <w:rFonts w:ascii="Calibri" w:hAnsi="Calibri" w:eastAsia="Calibri"/>
                <w:b w:val="0"/>
                <w:i w:val="0"/>
                <w:sz w:val="19"/>
              </w:rPr>
              <w:t>5,7</w:t>
            </w:r>
          </w:p>
        </w:tc>
        <w:tc>
          <w:tcPr>
            <w:tcW w:type="dxa" w:w="1512"/>
          </w:tcPr>
          <w:p>
            <w:r>
              <w:rPr>
                <w:rFonts w:ascii="Calibri" w:hAnsi="Calibri" w:eastAsia="Calibri"/>
                <w:b w:val="0"/>
                <w:i w:val="0"/>
                <w:sz w:val="19"/>
              </w:rPr>
              <w:t>21,5</w:t>
            </w:r>
          </w:p>
        </w:tc>
        <w:tc>
          <w:tcPr>
            <w:tcW w:type="dxa" w:w="1512"/>
          </w:tcPr>
          <w:p>
            <w:r>
              <w:rPr>
                <w:rFonts w:ascii="Calibri" w:hAnsi="Calibri" w:eastAsia="Calibri"/>
                <w:b w:val="0"/>
                <w:i w:val="0"/>
                <w:sz w:val="19"/>
              </w:rPr>
              <w:t>124,9</w:t>
            </w:r>
          </w:p>
        </w:tc>
      </w:tr>
      <w:tr>
        <w:tc>
          <w:tcPr>
            <w:tcW w:type="dxa" w:w="1656"/>
          </w:tcPr>
          <w:p>
            <w:r>
              <w:rPr>
                <w:rFonts w:ascii="Calibri" w:hAnsi="Calibri" w:eastAsia="Calibri"/>
                <w:b w:val="0"/>
                <w:i w:val="0"/>
                <w:sz w:val="19"/>
              </w:rPr>
              <w:t>4.000</w:t>
            </w:r>
          </w:p>
        </w:tc>
        <w:tc>
          <w:tcPr>
            <w:tcW w:type="dxa" w:w="1224"/>
          </w:tcPr>
          <w:p>
            <w:r>
              <w:rPr>
                <w:rFonts w:ascii="Calibri" w:hAnsi="Calibri" w:eastAsia="Calibri"/>
                <w:b w:val="0"/>
                <w:i w:val="0"/>
                <w:sz w:val="19"/>
              </w:rPr>
              <w:t>13,2%</w:t>
            </w:r>
          </w:p>
        </w:tc>
        <w:tc>
          <w:tcPr>
            <w:tcW w:type="dxa" w:w="1944"/>
          </w:tcPr>
          <w:p>
            <w:r>
              <w:rPr>
                <w:rFonts w:ascii="Calibri" w:hAnsi="Calibri" w:eastAsia="Calibri"/>
                <w:b w:val="0"/>
                <w:i w:val="0"/>
                <w:sz w:val="19"/>
              </w:rPr>
              <w:t>3.471</w:t>
            </w:r>
          </w:p>
        </w:tc>
        <w:tc>
          <w:tcPr>
            <w:tcW w:type="dxa" w:w="1512"/>
          </w:tcPr>
          <w:p>
            <w:r>
              <w:rPr>
                <w:rFonts w:ascii="Calibri" w:hAnsi="Calibri" w:eastAsia="Calibri"/>
                <w:b w:val="0"/>
                <w:i w:val="0"/>
                <w:sz w:val="19"/>
              </w:rPr>
              <w:t>104,3</w:t>
            </w:r>
          </w:p>
        </w:tc>
        <w:tc>
          <w:tcPr>
            <w:tcW w:type="dxa" w:w="1512"/>
          </w:tcPr>
          <w:p>
            <w:r>
              <w:rPr>
                <w:rFonts w:ascii="Calibri" w:hAnsi="Calibri" w:eastAsia="Calibri"/>
                <w:b w:val="0"/>
                <w:i w:val="0"/>
                <w:sz w:val="19"/>
              </w:rPr>
              <w:t>213,9</w:t>
            </w:r>
          </w:p>
        </w:tc>
        <w:tc>
          <w:tcPr>
            <w:tcW w:type="dxa" w:w="1512"/>
          </w:tcPr>
          <w:p>
            <w:r>
              <w:rPr>
                <w:rFonts w:ascii="Calibri" w:hAnsi="Calibri" w:eastAsia="Calibri"/>
                <w:b w:val="0"/>
                <w:i w:val="0"/>
                <w:sz w:val="19"/>
              </w:rPr>
              <w:t>299,4</w:t>
            </w:r>
          </w:p>
        </w:tc>
      </w:tr>
      <w:tr>
        <w:tc>
          <w:tcPr>
            <w:tcW w:type="dxa" w:w="1656"/>
          </w:tcPr>
          <w:p>
            <w:r>
              <w:rPr>
                <w:rFonts w:ascii="Calibri" w:hAnsi="Calibri" w:eastAsia="Calibri"/>
                <w:b w:val="0"/>
                <w:i w:val="0"/>
                <w:sz w:val="19"/>
              </w:rPr>
              <w:t>5.000</w:t>
            </w:r>
          </w:p>
        </w:tc>
        <w:tc>
          <w:tcPr>
            <w:tcW w:type="dxa" w:w="1224"/>
          </w:tcPr>
          <w:p>
            <w:r>
              <w:rPr>
                <w:rFonts w:ascii="Calibri" w:hAnsi="Calibri" w:eastAsia="Calibri"/>
                <w:b w:val="0"/>
                <w:i w:val="0"/>
                <w:sz w:val="19"/>
              </w:rPr>
              <w:t>30,7%</w:t>
            </w:r>
          </w:p>
        </w:tc>
        <w:tc>
          <w:tcPr>
            <w:tcW w:type="dxa" w:w="1944"/>
          </w:tcPr>
          <w:p>
            <w:r>
              <w:rPr>
                <w:rFonts w:ascii="Calibri" w:hAnsi="Calibri" w:eastAsia="Calibri"/>
                <w:b w:val="0"/>
                <w:i w:val="0"/>
                <w:sz w:val="19"/>
              </w:rPr>
              <w:t>3.464</w:t>
            </w:r>
          </w:p>
        </w:tc>
        <w:tc>
          <w:tcPr>
            <w:tcW w:type="dxa" w:w="1512"/>
          </w:tcPr>
          <w:p>
            <w:r>
              <w:rPr>
                <w:rFonts w:ascii="Calibri" w:hAnsi="Calibri" w:eastAsia="Calibri"/>
                <w:b w:val="0"/>
                <w:i w:val="0"/>
                <w:sz w:val="19"/>
              </w:rPr>
              <w:t>104,7</w:t>
            </w:r>
          </w:p>
        </w:tc>
        <w:tc>
          <w:tcPr>
            <w:tcW w:type="dxa" w:w="1512"/>
          </w:tcPr>
          <w:p>
            <w:r>
              <w:rPr>
                <w:rFonts w:ascii="Calibri" w:hAnsi="Calibri" w:eastAsia="Calibri"/>
                <w:b w:val="0"/>
                <w:i w:val="0"/>
                <w:sz w:val="19"/>
              </w:rPr>
              <w:t>214,1</w:t>
            </w:r>
          </w:p>
        </w:tc>
        <w:tc>
          <w:tcPr>
            <w:tcW w:type="dxa" w:w="1512"/>
          </w:tcPr>
          <w:p>
            <w:r>
              <w:rPr>
                <w:rFonts w:ascii="Calibri" w:hAnsi="Calibri" w:eastAsia="Calibri"/>
                <w:b w:val="0"/>
                <w:i w:val="0"/>
                <w:sz w:val="19"/>
              </w:rPr>
              <w:t>299,2</w:t>
            </w:r>
          </w:p>
        </w:tc>
      </w:tr>
      <w:tr>
        <w:tc>
          <w:tcPr>
            <w:tcW w:type="dxa" w:w="1656"/>
          </w:tcPr>
          <w:p>
            <w:r>
              <w:rPr>
                <w:rFonts w:ascii="Calibri" w:hAnsi="Calibri" w:eastAsia="Calibri"/>
                <w:b w:val="0"/>
                <w:i w:val="0"/>
                <w:sz w:val="19"/>
              </w:rPr>
              <w:t>10.000</w:t>
            </w:r>
          </w:p>
        </w:tc>
        <w:tc>
          <w:tcPr>
            <w:tcW w:type="dxa" w:w="1224"/>
          </w:tcPr>
          <w:p>
            <w:r>
              <w:rPr>
                <w:rFonts w:ascii="Calibri" w:hAnsi="Calibri" w:eastAsia="Calibri"/>
                <w:b w:val="0"/>
                <w:i w:val="0"/>
                <w:sz w:val="19"/>
              </w:rPr>
              <w:t>61,5%</w:t>
            </w:r>
          </w:p>
        </w:tc>
        <w:tc>
          <w:tcPr>
            <w:tcW w:type="dxa" w:w="1944"/>
          </w:tcPr>
          <w:p>
            <w:r>
              <w:rPr>
                <w:rFonts w:ascii="Calibri" w:hAnsi="Calibri" w:eastAsia="Calibri"/>
                <w:b w:val="0"/>
                <w:i w:val="0"/>
                <w:sz w:val="19"/>
              </w:rPr>
              <w:t>3.849</w:t>
            </w:r>
          </w:p>
        </w:tc>
        <w:tc>
          <w:tcPr>
            <w:tcW w:type="dxa" w:w="1512"/>
          </w:tcPr>
          <w:p>
            <w:r>
              <w:rPr>
                <w:rFonts w:ascii="Calibri" w:hAnsi="Calibri" w:eastAsia="Calibri"/>
                <w:b w:val="0"/>
                <w:i w:val="0"/>
                <w:sz w:val="19"/>
              </w:rPr>
              <w:t>97,0</w:t>
            </w:r>
          </w:p>
        </w:tc>
        <w:tc>
          <w:tcPr>
            <w:tcW w:type="dxa" w:w="1512"/>
          </w:tcPr>
          <w:p>
            <w:r>
              <w:rPr>
                <w:rFonts w:ascii="Calibri" w:hAnsi="Calibri" w:eastAsia="Calibri"/>
                <w:b w:val="0"/>
                <w:i w:val="0"/>
                <w:sz w:val="19"/>
              </w:rPr>
              <w:t>194,8</w:t>
            </w:r>
          </w:p>
        </w:tc>
        <w:tc>
          <w:tcPr>
            <w:tcW w:type="dxa" w:w="1512"/>
          </w:tcPr>
          <w:p>
            <w:r>
              <w:rPr>
                <w:rFonts w:ascii="Calibri" w:hAnsi="Calibri" w:eastAsia="Calibri"/>
                <w:b w:val="0"/>
                <w:i w:val="0"/>
                <w:sz w:val="19"/>
              </w:rPr>
              <w:t>269,8</w:t>
            </w:r>
          </w:p>
        </w:tc>
      </w:tr>
    </w:tbl>
    <w:p>
      <w:pPr>
        <w:spacing w:after="80"/>
      </w:pPr>
    </w:p>
    <w:p>
      <w:pPr>
        <w:keepNext/>
      </w:pPr>
      <w:r>
        <w:drawing>
          <wp:inline xmlns:a="http://schemas.openxmlformats.org/drawingml/2006/main" xmlns:pic="http://schemas.openxmlformats.org/drawingml/2006/picture">
            <wp:extent cx="5760720" cy="3060382"/>
            <wp:docPr id="2" name="Picture 2"/>
            <wp:cNvGraphicFramePr>
              <a:graphicFrameLocks noChangeAspect="1"/>
            </wp:cNvGraphicFramePr>
            <a:graphic>
              <a:graphicData uri="http://schemas.openxmlformats.org/drawingml/2006/picture">
                <pic:pic>
                  <pic:nvPicPr>
                    <pic:cNvPr id="0" name="h1_throughput.png"/>
                    <pic:cNvPicPr/>
                  </pic:nvPicPr>
                  <pic:blipFill>
                    <a:blip r:embed="rId10"/>
                    <a:stretch>
                      <a:fillRect/>
                    </a:stretch>
                  </pic:blipFill>
                  <pic:spPr>
                    <a:xfrm>
                      <a:off x="0" y="0"/>
                      <a:ext cx="5760720" cy="3060382"/>
                    </a:xfrm>
                    <a:prstGeom prst="rect"/>
                  </pic:spPr>
                </pic:pic>
              </a:graphicData>
            </a:graphic>
          </wp:inline>
        </w:drawing>
      </w:r>
    </w:p>
    <w:p>
      <w:pPr>
        <w:spacing w:after="200"/>
      </w:pPr>
      <w:r>
        <w:rPr>
          <w:rFonts w:ascii="Calibri" w:hAnsi="Calibri" w:eastAsia="Calibri"/>
          <w:b w:val="0"/>
          <w:i/>
          <w:color w:val="5B6879"/>
          <w:sz w:val="19"/>
        </w:rPr>
        <w:t>Hình 1. Đường nét đứt là trường hợp lý tưởng (lưu được bằng tải đặt). Vạch dọc nhỏ ở mỗi điểm là khoảng dao động giữa 3 lần chạy.</w:t>
      </w:r>
    </w:p>
    <w:p>
      <w:pPr>
        <w:keepNext/>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h2_latency.png"/>
                    <pic:cNvPicPr/>
                  </pic:nvPicPr>
                  <pic:blipFill>
                    <a:blip r:embed="rId11"/>
                    <a:stretch>
                      <a:fillRect/>
                    </a:stretch>
                  </pic:blipFill>
                  <pic:spPr>
                    <a:xfrm>
                      <a:off x="0" y="0"/>
                      <a:ext cx="5760720" cy="3240405"/>
                    </a:xfrm>
                    <a:prstGeom prst="rect"/>
                  </pic:spPr>
                </pic:pic>
              </a:graphicData>
            </a:graphic>
          </wp:inline>
        </w:drawing>
      </w:r>
    </w:p>
    <w:p>
      <w:pPr>
        <w:spacing w:after="200"/>
      </w:pPr>
      <w:r>
        <w:rPr>
          <w:rFonts w:ascii="Calibri" w:hAnsi="Calibri" w:eastAsia="Calibri"/>
          <w:b w:val="0"/>
          <w:i/>
          <w:color w:val="5B6879"/>
          <w:sz w:val="19"/>
        </w:rPr>
        <w:t>Hình 2. Trục dọc dùng thang log (mỗi vạch gấp khoảng 3 lần) vì độ trễ tăng từ vài ms lên vài trăm ms.</w:t>
      </w:r>
    </w:p>
    <w:p>
      <w:pPr>
        <w:keepNext/>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h3_loss.png"/>
                    <pic:cNvPicPr/>
                  </pic:nvPicPr>
                  <pic:blipFill>
                    <a:blip r:embed="rId12"/>
                    <a:stretch>
                      <a:fillRect/>
                    </a:stretch>
                  </pic:blipFill>
                  <pic:spPr>
                    <a:xfrm>
                      <a:off x="0" y="0"/>
                      <a:ext cx="5760720" cy="2880360"/>
                    </a:xfrm>
                    <a:prstGeom prst="rect"/>
                  </pic:spPr>
                </pic:pic>
              </a:graphicData>
            </a:graphic>
          </wp:inline>
        </w:drawing>
      </w:r>
    </w:p>
    <w:p>
      <w:pPr>
        <w:spacing w:after="200"/>
      </w:pPr>
      <w:r>
        <w:rPr>
          <w:rFonts w:ascii="Calibri" w:hAnsi="Calibri" w:eastAsia="Calibri"/>
          <w:b w:val="0"/>
          <w:i/>
          <w:color w:val="5B6879"/>
          <w:sz w:val="19"/>
        </w:rPr>
        <w:t>Hình 3. Tỉ lệ mất log trong 60 giây đo, trung bình 3 lần.</w:t>
      </w:r>
    </w:p>
    <w:p>
      <w:pPr>
        <w:keepNext/>
        <w:spacing w:before="320" w:after="120"/>
      </w:pPr>
      <w:r>
        <w:rPr>
          <w:rFonts w:ascii="Calibri" w:hAnsi="Calibri" w:eastAsia="Calibri"/>
          <w:b/>
          <w:i w:val="0"/>
          <w:color w:val="2E5AAC"/>
          <w:sz w:val="30"/>
        </w:rPr>
        <w:t>6. Nhận xét</w:t>
      </w:r>
    </w:p>
    <w:p>
      <w:pPr>
        <w:pStyle w:val="ListBullet"/>
        <w:spacing w:after="60" w:line="276" w:lineRule="auto"/>
      </w:pPr>
      <w:r>
        <w:rPr>
          <w:rFonts w:ascii="Calibri" w:hAnsi="Calibri" w:eastAsia="Calibri"/>
          <w:b/>
          <w:i w:val="0"/>
          <w:sz w:val="22"/>
        </w:rPr>
        <w:t xml:space="preserve">Từ 100 tới 2.000 log/s: </w:t>
      </w:r>
      <w:r>
        <w:rPr>
          <w:rFonts w:ascii="Calibri" w:hAnsi="Calibri" w:eastAsia="Calibri"/>
          <w:b w:val="0"/>
          <w:i w:val="0"/>
          <w:sz w:val="22"/>
        </w:rPr>
        <w:t>Throughput bằng đúng tải đặt, không mất log, p99 dưới 11 ms. Hệ thống còn dư sức.</w:t>
      </w:r>
    </w:p>
    <w:p>
      <w:pPr>
        <w:pStyle w:val="ListBullet"/>
        <w:spacing w:after="60" w:line="276" w:lineRule="auto"/>
      </w:pPr>
      <w:r>
        <w:rPr>
          <w:rFonts w:ascii="Calibri" w:hAnsi="Calibri" w:eastAsia="Calibri"/>
          <w:b/>
          <w:i w:val="0"/>
          <w:sz w:val="22"/>
        </w:rPr>
        <w:t xml:space="preserve">Ở 3.000 log/s: </w:t>
      </w:r>
      <w:r>
        <w:rPr>
          <w:rFonts w:ascii="Calibri" w:hAnsi="Calibri" w:eastAsia="Calibri"/>
          <w:b w:val="0"/>
          <w:i w:val="0"/>
          <w:sz w:val="22"/>
        </w:rPr>
        <w:t>Vẫn lưu đủ 3.000 log/s và không mất log, nhưng p99 tăng từ khoảng 11 ms lên khoảng 125 ms. Một phần log đã phải xếp hàng chờ ghi, hệ thống bắt đầu căng.</w:t>
      </w:r>
    </w:p>
    <w:p>
      <w:pPr>
        <w:pStyle w:val="ListBullet"/>
        <w:spacing w:after="60" w:line="276" w:lineRule="auto"/>
      </w:pPr>
      <w:r>
        <w:rPr>
          <w:rFonts w:ascii="Calibri" w:hAnsi="Calibri" w:eastAsia="Calibri"/>
          <w:b/>
          <w:i w:val="0"/>
          <w:sz w:val="22"/>
        </w:rPr>
        <w:t xml:space="preserve">Từ 4.000 log/s trở lên: </w:t>
      </w:r>
      <w:r>
        <w:rPr>
          <w:rFonts w:ascii="Calibri" w:hAnsi="Calibri" w:eastAsia="Calibri"/>
          <w:b w:val="0"/>
          <w:i w:val="0"/>
          <w:sz w:val="22"/>
        </w:rPr>
        <w:t>Dù đặt 4.000 hay 5.000 log/s thì throughput cũng dừng ở khoảng 3.460 log/s, phần dư bị mất. p50 tăng lên khoảng 100 ms và đứng yên ở đó: đây là thời gian xếp hàng, vì luôn có khoảng 400 request chờ trong khi hệ thống chỉ xử lý khoảng 3.500 request mỗi giây (400 / 3.500 ≈ 0,11 giây).</w:t>
      </w:r>
    </w:p>
    <w:p>
      <w:pPr>
        <w:pStyle w:val="ListBullet"/>
        <w:spacing w:after="60" w:line="276" w:lineRule="auto"/>
      </w:pPr>
      <w:r>
        <w:rPr>
          <w:rFonts w:ascii="Calibri" w:hAnsi="Calibri" w:eastAsia="Calibri"/>
          <w:b/>
          <w:i w:val="0"/>
          <w:sz w:val="22"/>
        </w:rPr>
        <w:t xml:space="preserve">Ở 10.000 log/s: </w:t>
      </w:r>
      <w:r>
        <w:rPr>
          <w:rFonts w:ascii="Calibri" w:hAnsi="Calibri" w:eastAsia="Calibri"/>
          <w:b w:val="0"/>
          <w:i w:val="0"/>
          <w:sz w:val="22"/>
        </w:rPr>
        <w:t>Throughput khoảng 3.850 log/s, hơi cao hơn ở 4.000 và 5.000 và dao động nhiều hơn giữa các lần (3.630 tới 3.980). Ở mức này máy đo cũng đã chạm trần (mục 7), nên không nên dùng làm số chính.</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E6F2EB"/>
          </w:tcPr>
          <w:p>
            <w:pPr>
              <w:spacing w:after="40"/>
            </w:pPr>
            <w:r>
              <w:rPr>
                <w:rFonts w:ascii="Calibri" w:hAnsi="Calibri" w:eastAsia="Calibri"/>
                <w:b/>
                <w:i w:val="0"/>
                <w:sz w:val="21"/>
              </w:rPr>
              <w:t xml:space="preserve">Điểm gãy: </w:t>
            </w:r>
            <w:r>
              <w:rPr>
                <w:rFonts w:ascii="Calibri" w:hAnsi="Calibri" w:eastAsia="Calibri"/>
                <w:b w:val="0"/>
                <w:i w:val="0"/>
                <w:sz w:val="21"/>
              </w:rPr>
              <w:t>nằm giữa 3.000 và 4.000 log/s theo đợt đo 1. Đợt đo lại (mục 8.3) có thêm mức 3.500 và ở mức này đã mất khoảng 2,4% log, nên điểm gãy chính xác hơn là giữa 3.000 và 3.500 log/s. Năng lực tối đa của baseline ghi từng dòng trên máy này khoảng 3.400 tới 3.500 log/s.</w:t>
            </w:r>
          </w:p>
        </w:tc>
      </w:tr>
    </w:tbl>
    <w:p>
      <w:pPr>
        <w:spacing w:after="80"/>
      </w:pPr>
    </w:p>
    <w:p>
      <w:pPr>
        <w:keepNext/>
        <w:spacing w:before="320" w:after="120"/>
      </w:pPr>
      <w:r>
        <w:rPr>
          <w:rFonts w:ascii="Calibri" w:hAnsi="Calibri" w:eastAsia="Calibri"/>
          <w:b/>
          <w:i w:val="0"/>
          <w:color w:val="2E5AAC"/>
          <w:sz w:val="30"/>
        </w:rPr>
        <w:t>7. Kiểm tra chỗ nghẽn</w:t>
      </w:r>
    </w:p>
    <w:p>
      <w:pPr>
        <w:spacing w:after="120" w:line="288" w:lineRule="auto"/>
      </w:pPr>
      <w:r>
        <w:rPr>
          <w:rFonts w:ascii="Calibri" w:hAnsi="Calibri" w:eastAsia="Calibri"/>
          <w:b w:val="0"/>
          <w:i w:val="0"/>
          <w:sz w:val="22"/>
        </w:rPr>
        <w:t>Hai lần chạy phụ để biết chậm là do hệ thống hay do chính máy đo:</w:t>
      </w:r>
    </w:p>
    <w:tbl>
      <w:tblPr>
        <w:tblStyle w:val="LightGrid-Accent1"/>
        <w:tblW w:type="auto" w:w="0"/>
        <w:jc w:val="center"/>
        <w:tblLayout w:type="fixed"/>
        <w:tblLook w:firstColumn="1" w:firstRow="1" w:lastColumn="0" w:lastRow="0" w:noHBand="0" w:noVBand="1" w:val="04A0"/>
      </w:tblPr>
      <w:tblGrid>
        <w:gridCol w:w="2880"/>
        <w:gridCol w:w="2592"/>
        <w:gridCol w:w="3888"/>
      </w:tblGrid>
      <w:tr>
        <w:tc>
          <w:tcPr>
            <w:tcW w:type="dxa" w:w="2880"/>
          </w:tcPr>
          <w:p>
            <w:r>
              <w:rPr>
                <w:rFonts w:ascii="Calibri" w:hAnsi="Calibri" w:eastAsia="Calibri"/>
                <w:b/>
                <w:i w:val="0"/>
                <w:sz w:val="18"/>
              </w:rPr>
              <w:t>Lần chạy</w:t>
            </w:r>
          </w:p>
        </w:tc>
        <w:tc>
          <w:tcPr>
            <w:tcW w:type="dxa" w:w="2592"/>
          </w:tcPr>
          <w:p>
            <w:r>
              <w:rPr>
                <w:rFonts w:ascii="Calibri" w:hAnsi="Calibri" w:eastAsia="Calibri"/>
                <w:b/>
                <w:i w:val="0"/>
                <w:sz w:val="18"/>
              </w:rPr>
              <w:t>Kết quả</w:t>
            </w:r>
          </w:p>
        </w:tc>
        <w:tc>
          <w:tcPr>
            <w:tcW w:type="dxa" w:w="3888"/>
          </w:tcPr>
          <w:p>
            <w:r>
              <w:rPr>
                <w:rFonts w:ascii="Calibri" w:hAnsi="Calibri" w:eastAsia="Calibri"/>
                <w:b/>
                <w:i w:val="0"/>
                <w:sz w:val="18"/>
              </w:rPr>
              <w:t>Ý nghĩa</w:t>
            </w:r>
          </w:p>
        </w:tc>
      </w:tr>
      <w:tr>
        <w:tc>
          <w:tcPr>
            <w:tcW w:type="dxa" w:w="2880"/>
          </w:tcPr>
          <w:p>
            <w:r>
              <w:rPr>
                <w:rFonts w:ascii="Calibri" w:hAnsi="Calibri" w:eastAsia="Calibri"/>
                <w:b w:val="0"/>
                <w:i w:val="0"/>
                <w:sz w:val="18"/>
              </w:rPr>
              <w:t>/noop ở 10.000 log/s (app nhận rồi trả lời ngay, không ghi DB)</w:t>
            </w:r>
          </w:p>
        </w:tc>
        <w:tc>
          <w:tcPr>
            <w:tcW w:type="dxa" w:w="2592"/>
          </w:tcPr>
          <w:p>
            <w:r>
              <w:rPr>
                <w:rFonts w:ascii="Calibri" w:hAnsi="Calibri" w:eastAsia="Calibri"/>
                <w:b w:val="0"/>
                <w:i w:val="0"/>
                <w:sz w:val="18"/>
              </w:rPr>
              <w:t>Nhận được khoảng 5.500 log/s (có lúc gần 6.000)</w:t>
            </w:r>
          </w:p>
        </w:tc>
        <w:tc>
          <w:tcPr>
            <w:tcW w:type="dxa" w:w="3888"/>
          </w:tcPr>
          <w:p>
            <w:r>
              <w:rPr>
                <w:rFonts w:ascii="Calibri" w:hAnsi="Calibri" w:eastAsia="Calibri"/>
                <w:b w:val="0"/>
                <w:i w:val="0"/>
                <w:sz w:val="18"/>
              </w:rPr>
              <w:t>Máy bắn tải, Tomcat và mạng Docker chịu được khoảng 5.500 log/s. Trần này cao hơn 3.500, nên phần nghẽn ở 3.500 nằm ở khâu ghi DB.</w:t>
            </w:r>
          </w:p>
        </w:tc>
      </w:tr>
      <w:tr>
        <w:tc>
          <w:tcPr>
            <w:tcW w:type="dxa" w:w="2880"/>
          </w:tcPr>
          <w:p>
            <w:r>
              <w:rPr>
                <w:rFonts w:ascii="Calibri" w:hAnsi="Calibri" w:eastAsia="Calibri"/>
                <w:b w:val="0"/>
                <w:i w:val="0"/>
                <w:sz w:val="18"/>
              </w:rPr>
              <w:t>10.000 log/s với 1.000 luồng gửi thay vì 400 (1 lần)</w:t>
            </w:r>
          </w:p>
        </w:tc>
        <w:tc>
          <w:tcPr>
            <w:tcW w:type="dxa" w:w="2592"/>
          </w:tcPr>
          <w:p>
            <w:r>
              <w:rPr>
                <w:rFonts w:ascii="Calibri" w:hAnsi="Calibri" w:eastAsia="Calibri"/>
                <w:b w:val="0"/>
                <w:i w:val="0"/>
                <w:sz w:val="18"/>
              </w:rPr>
              <w:t>Throughput khoảng 3.180 log/s, p50 khoảng 298 ms</w:t>
            </w:r>
          </w:p>
        </w:tc>
        <w:tc>
          <w:tcPr>
            <w:tcW w:type="dxa" w:w="3888"/>
          </w:tcPr>
          <w:p>
            <w:r>
              <w:rPr>
                <w:rFonts w:ascii="Calibri" w:hAnsi="Calibri" w:eastAsia="Calibri"/>
                <w:b w:val="0"/>
                <w:i w:val="0"/>
                <w:sz w:val="18"/>
              </w:rPr>
              <w:t>Gửi nhiều hơn không lưu được nhiều hơn, chỉ làm hàng chờ dài hơn (1.000 / 3.200 ≈ 0,31 giây, đúng bằng p50). Xác nhận chỗ nghẽn ở phía sau, không ở máy bắn tải.</w:t>
            </w:r>
          </w:p>
        </w:tc>
      </w:tr>
    </w:tbl>
    <w:p>
      <w:pPr>
        <w:spacing w:after="80"/>
      </w:pPr>
    </w:p>
    <w:p>
      <w:pPr>
        <w:spacing w:after="120" w:line="288" w:lineRule="auto"/>
      </w:pPr>
      <w:r>
        <w:rPr>
          <w:rFonts w:ascii="Calibri" w:hAnsi="Calibri" w:eastAsia="Calibri"/>
          <w:b w:val="0"/>
          <w:i w:val="0"/>
          <w:sz w:val="22"/>
        </w:rPr>
        <w:t>Hai lần chạy trên cho biết chỗ nghẽn nằm ở khâu ghi DB. Để biết cụ thể là phần nào, chạy thêm 1 lần ở 4.000 log/s (chay-docker-stats.ps1), trong lúc chạy liên tục ghi CPU của từng container bằng docker stats và số kết nối DB đang bận. Kết quả trung bình trong 60 giây đo (17 mẫu):</w:t>
      </w:r>
    </w:p>
    <w:tbl>
      <w:tblPr>
        <w:tblStyle w:val="LightGrid-Accent1"/>
        <w:tblW w:type="auto" w:w="0"/>
        <w:jc w:val="center"/>
        <w:tblLayout w:type="fixed"/>
        <w:tblLook w:firstColumn="1" w:firstRow="1" w:lastColumn="0" w:lastRow="0" w:noHBand="0" w:noVBand="1" w:val="04A0"/>
      </w:tblPr>
      <w:tblGrid>
        <w:gridCol w:w="3312"/>
        <w:gridCol w:w="1728"/>
        <w:gridCol w:w="2448"/>
        <w:gridCol w:w="1872"/>
      </w:tblGrid>
      <w:tr>
        <w:tc>
          <w:tcPr>
            <w:tcW w:type="dxa" w:w="3312"/>
          </w:tcPr>
          <w:p>
            <w:r>
              <w:rPr>
                <w:rFonts w:ascii="Calibri" w:hAnsi="Calibri" w:eastAsia="Calibri"/>
                <w:b/>
                <w:i w:val="0"/>
                <w:sz w:val="19"/>
              </w:rPr>
              <w:t>Chỉ số</w:t>
            </w:r>
          </w:p>
        </w:tc>
        <w:tc>
          <w:tcPr>
            <w:tcW w:type="dxa" w:w="1728"/>
          </w:tcPr>
          <w:p>
            <w:r>
              <w:rPr>
                <w:rFonts w:ascii="Calibri" w:hAnsi="Calibri" w:eastAsia="Calibri"/>
                <w:b/>
                <w:i w:val="0"/>
                <w:sz w:val="19"/>
              </w:rPr>
              <w:t>Trung bình</w:t>
            </w:r>
          </w:p>
        </w:tc>
        <w:tc>
          <w:tcPr>
            <w:tcW w:type="dxa" w:w="2448"/>
          </w:tcPr>
          <w:p>
            <w:r>
              <w:rPr>
                <w:rFonts w:ascii="Calibri" w:hAnsi="Calibri" w:eastAsia="Calibri"/>
                <w:b/>
                <w:i w:val="0"/>
                <w:sz w:val="19"/>
              </w:rPr>
              <w:t>Giới hạn được cấp</w:t>
            </w:r>
          </w:p>
        </w:tc>
        <w:tc>
          <w:tcPr>
            <w:tcW w:type="dxa" w:w="1872"/>
          </w:tcPr>
          <w:p>
            <w:r>
              <w:rPr>
                <w:rFonts w:ascii="Calibri" w:hAnsi="Calibri" w:eastAsia="Calibri"/>
                <w:b/>
                <w:i w:val="0"/>
                <w:sz w:val="19"/>
              </w:rPr>
              <w:t>Mức dùng</w:t>
            </w:r>
          </w:p>
        </w:tc>
      </w:tr>
      <w:tr>
        <w:tc>
          <w:tcPr>
            <w:tcW w:type="dxa" w:w="3312"/>
          </w:tcPr>
          <w:p>
            <w:r>
              <w:rPr>
                <w:rFonts w:ascii="Calibri" w:hAnsi="Calibri" w:eastAsia="Calibri"/>
                <w:b w:val="0"/>
                <w:i w:val="0"/>
                <w:sz w:val="19"/>
              </w:rPr>
              <w:t>CPU container PostgreSQL</w:t>
            </w:r>
          </w:p>
        </w:tc>
        <w:tc>
          <w:tcPr>
            <w:tcW w:type="dxa" w:w="1728"/>
          </w:tcPr>
          <w:p>
            <w:r>
              <w:rPr>
                <w:rFonts w:ascii="Calibri" w:hAnsi="Calibri" w:eastAsia="Calibri"/>
                <w:b w:val="0"/>
                <w:i w:val="0"/>
                <w:sz w:val="19"/>
              </w:rPr>
              <w:t>99,1%</w:t>
            </w:r>
          </w:p>
        </w:tc>
        <w:tc>
          <w:tcPr>
            <w:tcW w:type="dxa" w:w="2448"/>
          </w:tcPr>
          <w:p>
            <w:r>
              <w:rPr>
                <w:rFonts w:ascii="Calibri" w:hAnsi="Calibri" w:eastAsia="Calibri"/>
                <w:b w:val="0"/>
                <w:i w:val="0"/>
                <w:sz w:val="19"/>
              </w:rPr>
              <w:t>100% (1 CPU)</w:t>
            </w:r>
          </w:p>
        </w:tc>
        <w:tc>
          <w:tcPr>
            <w:tcW w:type="dxa" w:w="1872"/>
          </w:tcPr>
          <w:p>
            <w:r>
              <w:rPr>
                <w:rFonts w:ascii="Calibri" w:hAnsi="Calibri" w:eastAsia="Calibri"/>
                <w:b w:val="0"/>
                <w:i w:val="0"/>
                <w:sz w:val="19"/>
              </w:rPr>
              <w:t>Hết</w:t>
            </w:r>
          </w:p>
        </w:tc>
      </w:tr>
      <w:tr>
        <w:tc>
          <w:tcPr>
            <w:tcW w:type="dxa" w:w="3312"/>
          </w:tcPr>
          <w:p>
            <w:r>
              <w:rPr>
                <w:rFonts w:ascii="Calibri" w:hAnsi="Calibri" w:eastAsia="Calibri"/>
                <w:b w:val="0"/>
                <w:i w:val="0"/>
                <w:sz w:val="19"/>
              </w:rPr>
              <w:t>CPU container app Spring Boot</w:t>
            </w:r>
          </w:p>
        </w:tc>
        <w:tc>
          <w:tcPr>
            <w:tcW w:type="dxa" w:w="1728"/>
          </w:tcPr>
          <w:p>
            <w:r>
              <w:rPr>
                <w:rFonts w:ascii="Calibri" w:hAnsi="Calibri" w:eastAsia="Calibri"/>
                <w:b w:val="0"/>
                <w:i w:val="0"/>
                <w:sz w:val="19"/>
              </w:rPr>
              <w:t>139,8%</w:t>
            </w:r>
          </w:p>
        </w:tc>
        <w:tc>
          <w:tcPr>
            <w:tcW w:type="dxa" w:w="2448"/>
          </w:tcPr>
          <w:p>
            <w:r>
              <w:rPr>
                <w:rFonts w:ascii="Calibri" w:hAnsi="Calibri" w:eastAsia="Calibri"/>
                <w:b w:val="0"/>
                <w:i w:val="0"/>
                <w:sz w:val="19"/>
              </w:rPr>
              <w:t>150% (1,5 CPU)</w:t>
            </w:r>
          </w:p>
        </w:tc>
        <w:tc>
          <w:tcPr>
            <w:tcW w:type="dxa" w:w="1872"/>
          </w:tcPr>
          <w:p>
            <w:r>
              <w:rPr>
                <w:rFonts w:ascii="Calibri" w:hAnsi="Calibri" w:eastAsia="Calibri"/>
                <w:b w:val="0"/>
                <w:i w:val="0"/>
                <w:sz w:val="19"/>
              </w:rPr>
              <w:t>Khoảng 93%</w:t>
            </w:r>
          </w:p>
        </w:tc>
      </w:tr>
      <w:tr>
        <w:tc>
          <w:tcPr>
            <w:tcW w:type="dxa" w:w="3312"/>
          </w:tcPr>
          <w:p>
            <w:r>
              <w:rPr>
                <w:rFonts w:ascii="Calibri" w:hAnsi="Calibri" w:eastAsia="Calibri"/>
                <w:b w:val="0"/>
                <w:i w:val="0"/>
                <w:sz w:val="19"/>
              </w:rPr>
              <w:t>Kết nối DB đang bận</w:t>
            </w:r>
          </w:p>
        </w:tc>
        <w:tc>
          <w:tcPr>
            <w:tcW w:type="dxa" w:w="1728"/>
          </w:tcPr>
          <w:p>
            <w:r>
              <w:rPr>
                <w:rFonts w:ascii="Calibri" w:hAnsi="Calibri" w:eastAsia="Calibri"/>
                <w:b w:val="0"/>
                <w:i w:val="0"/>
                <w:sz w:val="19"/>
              </w:rPr>
              <w:t>8,9</w:t>
            </w:r>
          </w:p>
        </w:tc>
        <w:tc>
          <w:tcPr>
            <w:tcW w:type="dxa" w:w="2448"/>
          </w:tcPr>
          <w:p>
            <w:r>
              <w:rPr>
                <w:rFonts w:ascii="Calibri" w:hAnsi="Calibri" w:eastAsia="Calibri"/>
                <w:b w:val="0"/>
                <w:i w:val="0"/>
                <w:sz w:val="19"/>
              </w:rPr>
              <w:t>10 (HikariCP)</w:t>
            </w:r>
          </w:p>
        </w:tc>
        <w:tc>
          <w:tcPr>
            <w:tcW w:type="dxa" w:w="1872"/>
          </w:tcPr>
          <w:p>
            <w:r>
              <w:rPr>
                <w:rFonts w:ascii="Calibri" w:hAnsi="Calibri" w:eastAsia="Calibri"/>
                <w:b w:val="0"/>
                <w:i w:val="0"/>
                <w:sz w:val="19"/>
              </w:rPr>
              <w:t>Khoảng 89%</w:t>
            </w:r>
          </w:p>
        </w:tc>
      </w:tr>
    </w:tbl>
    <w:p>
      <w:pPr>
        <w:spacing w:after="80"/>
      </w:pPr>
    </w:p>
    <w:p>
      <w:pPr>
        <w:keepNext/>
      </w:pPr>
      <w:r>
        <w:drawing>
          <wp:inline xmlns:a="http://schemas.openxmlformats.org/drawingml/2006/main" xmlns:pic="http://schemas.openxmlformats.org/drawingml/2006/picture">
            <wp:extent cx="5760720" cy="3060382"/>
            <wp:docPr id="5" name="Picture 5"/>
            <wp:cNvGraphicFramePr>
              <a:graphicFrameLocks noChangeAspect="1"/>
            </wp:cNvGraphicFramePr>
            <a:graphic>
              <a:graphicData uri="http://schemas.openxmlformats.org/drawingml/2006/picture">
                <pic:pic>
                  <pic:nvPicPr>
                    <pic:cNvPr id="0" name="h4_cpu.png"/>
                    <pic:cNvPicPr/>
                  </pic:nvPicPr>
                  <pic:blipFill>
                    <a:blip r:embed="rId13"/>
                    <a:stretch>
                      <a:fillRect/>
                    </a:stretch>
                  </pic:blipFill>
                  <pic:spPr>
                    <a:xfrm>
                      <a:off x="0" y="0"/>
                      <a:ext cx="5760720" cy="3060382"/>
                    </a:xfrm>
                    <a:prstGeom prst="rect"/>
                  </pic:spPr>
                </pic:pic>
              </a:graphicData>
            </a:graphic>
          </wp:inline>
        </w:drawing>
      </w:r>
    </w:p>
    <w:p>
      <w:pPr>
        <w:spacing w:after="200"/>
      </w:pPr>
      <w:r>
        <w:rPr>
          <w:rFonts w:ascii="Calibri" w:hAnsi="Calibri" w:eastAsia="Calibri"/>
          <w:b w:val="0"/>
          <w:i/>
          <w:color w:val="5B6879"/>
          <w:sz w:val="19"/>
        </w:rPr>
        <w:t>Hình 4. CPU của PostgreSQL nằm sát trần 100% suốt 60 giây đo. Một mẫu ở giây 42 tụt xuống 38%, các mẫu còn lại đều quanh 100%.</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E6F2EB"/>
          </w:tcPr>
          <w:p>
            <w:pPr>
              <w:spacing w:after="40"/>
            </w:pPr>
            <w:r>
              <w:rPr>
                <w:rFonts w:ascii="Calibri" w:hAnsi="Calibri" w:eastAsia="Calibri"/>
                <w:b/>
                <w:i w:val="0"/>
                <w:sz w:val="21"/>
              </w:rPr>
              <w:t xml:space="preserve">Kết luận: </w:t>
            </w:r>
            <w:r>
              <w:rPr>
                <w:rFonts w:ascii="Calibri" w:hAnsi="Calibri" w:eastAsia="Calibri"/>
                <w:b w:val="0"/>
                <w:i w:val="0"/>
                <w:sz w:val="21"/>
              </w:rPr>
              <w:t>nghẽn chính là PostgreSQL dùng hết 1 CPU được cấp. Mỗi log là 1 lệnh INSERT riêng (kèm cập nhật khóa chính), nên ở khoảng 3.500 lệnh mỗi giây thì 1 CPU không xử lý kịp nữa. App cũng đã dùng khoảng 93% CPU của nó, nên nếu cấp thêm CPU cho PostgreSQL thì app nhiều khả năng sẽ là chỗ nghẽn kế tiếp.</w:t>
            </w:r>
          </w:p>
        </w:tc>
      </w:tr>
    </w:tbl>
    <w:p>
      <w:pPr>
        <w:spacing w:after="80"/>
      </w:pPr>
    </w:p>
    <w:p>
      <w:pPr>
        <w:spacing w:after="120" w:line="288" w:lineRule="auto"/>
      </w:pPr>
      <w:r>
        <w:rPr>
          <w:rFonts w:ascii="Calibri" w:hAnsi="Calibri" w:eastAsia="Calibri"/>
          <w:b w:val="0"/>
          <w:i w:val="0"/>
          <w:sz w:val="22"/>
        </w:rPr>
        <w:t>Tính theo tài nguyên: baseline ghi được khoảng 3.500 log/s trên 1 CPU của PostgreSQL. Con số quy về 1 CPU này dễ so sánh với máy khác và với hệ thống B hơn là con số tuyệt đối.</w:t>
      </w:r>
    </w:p>
    <w:p>
      <w:pPr>
        <w:keepNext/>
        <w:spacing w:before="320" w:after="120"/>
      </w:pPr>
      <w:r>
        <w:rPr>
          <w:rFonts w:ascii="Calibri" w:hAnsi="Calibri" w:eastAsia="Calibri"/>
          <w:b/>
          <w:i w:val="0"/>
          <w:color w:val="2E5AAC"/>
          <w:sz w:val="30"/>
        </w:rPr>
        <w:t>8. Baseline tối ưu: ghi theo lô</w:t>
      </w:r>
    </w:p>
    <w:p>
      <w:pPr>
        <w:keepNext/>
        <w:spacing w:before="200" w:after="60"/>
      </w:pPr>
      <w:r>
        <w:rPr>
          <w:rFonts w:ascii="Calibri" w:hAnsi="Calibri" w:eastAsia="Calibri"/>
          <w:b/>
          <w:i w:val="0"/>
          <w:color w:val="1B2430"/>
          <w:sz w:val="24"/>
        </w:rPr>
        <w:t>8.1 Vì sao cần</w:t>
      </w:r>
    </w:p>
    <w:p>
      <w:pPr>
        <w:spacing w:after="120" w:line="288" w:lineRule="auto"/>
      </w:pPr>
      <w:r>
        <w:rPr>
          <w:rFonts w:ascii="Calibri" w:hAnsi="Calibri" w:eastAsia="Calibri"/>
          <w:b w:val="0"/>
          <w:i w:val="0"/>
          <w:sz w:val="22"/>
        </w:rPr>
        <w:t>Bản ghi từng dòng ở trên là cách đơn giản nhất. Người đọc có thể cho rằng baseline bị làm yếu cố ý, vì ngoài thực tế người ta thường gom nhiều dòng lại ghi một lần. Nên cần đo thêm một bản baseline đã tối ưu, để kết luận so sánh với hệ thống B không bị nghi ngờ.</w:t>
      </w:r>
    </w:p>
    <w:p>
      <w:pPr>
        <w:keepNext/>
        <w:spacing w:before="200" w:after="60"/>
      </w:pPr>
      <w:r>
        <w:rPr>
          <w:rFonts w:ascii="Calibri" w:hAnsi="Calibri" w:eastAsia="Calibri"/>
          <w:b/>
          <w:i w:val="0"/>
          <w:color w:val="1B2430"/>
          <w:sz w:val="24"/>
        </w:rPr>
        <w:t>8.2 Cách làm</w:t>
      </w:r>
    </w:p>
    <w:p>
      <w:pPr>
        <w:pStyle w:val="ListBullet"/>
        <w:spacing w:after="60" w:line="276" w:lineRule="auto"/>
      </w:pPr>
      <w:r>
        <w:rPr>
          <w:rFonts w:ascii="Calibri" w:hAnsi="Calibri" w:eastAsia="Calibri"/>
          <w:b/>
          <w:i w:val="0"/>
          <w:sz w:val="22"/>
        </w:rPr>
        <w:t xml:space="preserve">Gom lô: </w:t>
      </w:r>
      <w:r>
        <w:rPr>
          <w:rFonts w:ascii="Calibri" w:hAnsi="Calibri" w:eastAsia="Calibri"/>
          <w:b w:val="0"/>
          <w:i w:val="0"/>
          <w:sz w:val="22"/>
        </w:rPr>
        <w:t>App gom các log đến gần như cùng lúc rồi ghi bằng 1 lệnh INSERT nhiều dòng (tối đa 100 dòng mỗi lô, 4 luồng ghi, driver PostgreSQL bật reWriteBatchedInserts).</w:t>
      </w:r>
    </w:p>
    <w:p>
      <w:pPr>
        <w:pStyle w:val="ListBullet"/>
        <w:spacing w:after="60" w:line="276" w:lineRule="auto"/>
      </w:pPr>
      <w:r>
        <w:rPr>
          <w:rFonts w:ascii="Calibri" w:hAnsi="Calibri" w:eastAsia="Calibri"/>
          <w:b/>
          <w:i w:val="0"/>
          <w:sz w:val="22"/>
        </w:rPr>
        <w:t xml:space="preserve">Giữ nguyên ý nghĩa: </w:t>
      </w:r>
      <w:r>
        <w:rPr>
          <w:rFonts w:ascii="Calibri" w:hAnsi="Calibri" w:eastAsia="Calibri"/>
          <w:b w:val="0"/>
          <w:i w:val="0"/>
          <w:sz w:val="22"/>
        </w:rPr>
        <w:t>Mỗi request vẫn chỉ được trả lời sau khi dòng của nó đã nằm trong DB, giống hệt bản ghi từng dòng. Vì vậy 2 bản so được với nhau công bằng.</w:t>
      </w:r>
    </w:p>
    <w:p>
      <w:pPr>
        <w:pStyle w:val="ListBullet"/>
        <w:spacing w:after="60" w:line="276" w:lineRule="auto"/>
      </w:pPr>
      <w:r>
        <w:rPr>
          <w:rFonts w:ascii="Calibri" w:hAnsi="Calibri" w:eastAsia="Calibri"/>
          <w:b/>
          <w:i w:val="0"/>
          <w:sz w:val="22"/>
        </w:rPr>
        <w:t xml:space="preserve">Không chờ cố ý: </w:t>
      </w:r>
      <w:r>
        <w:rPr>
          <w:rFonts w:ascii="Calibri" w:hAnsi="Calibri" w:eastAsia="Calibri"/>
          <w:b w:val="0"/>
          <w:i w:val="0"/>
          <w:sz w:val="22"/>
        </w:rPr>
        <w:t>Không bắt log chờ cho đủ lô. Luồng ghi lấy hết những gì đang có trong hàng đợi rồi ghi ngay: tải thấp thì lô nhỏ, tải cao thì lô tự to lên.</w:t>
      </w:r>
    </w:p>
    <w:p>
      <w:pPr>
        <w:pStyle w:val="ListBullet"/>
        <w:spacing w:after="60" w:line="276" w:lineRule="auto"/>
      </w:pPr>
      <w:r>
        <w:rPr>
          <w:rFonts w:ascii="Calibri" w:hAnsi="Calibri" w:eastAsia="Calibri"/>
          <w:b/>
          <w:i w:val="0"/>
          <w:sz w:val="22"/>
        </w:rPr>
        <w:t xml:space="preserve">Khi quá tải: </w:t>
      </w:r>
      <w:r>
        <w:rPr>
          <w:rFonts w:ascii="Calibri" w:hAnsi="Calibri" w:eastAsia="Calibri"/>
          <w:b w:val="0"/>
          <w:i w:val="0"/>
          <w:sz w:val="22"/>
        </w:rPr>
        <w:t>Hàng đợi tối đa 20.000 log. Đầy thì trả lỗi 503 và tính là mất.</w:t>
      </w:r>
    </w:p>
    <w:p>
      <w:pPr>
        <w:keepNext/>
        <w:spacing w:before="200" w:after="60"/>
      </w:pPr>
      <w:r>
        <w:rPr>
          <w:rFonts w:ascii="Calibri" w:hAnsi="Calibri" w:eastAsia="Calibri"/>
          <w:b/>
          <w:i w:val="0"/>
          <w:color w:val="1B2430"/>
          <w:sz w:val="24"/>
        </w:rPr>
        <w:t>8.3 Kết quả</w:t>
      </w:r>
    </w:p>
    <w:p>
      <w:pPr>
        <w:spacing w:after="120" w:line="288" w:lineRule="auto"/>
      </w:pPr>
      <w:r>
        <w:rPr>
          <w:rFonts w:ascii="Calibri" w:hAnsi="Calibri" w:eastAsia="Calibri"/>
          <w:b w:val="0"/>
          <w:i w:val="0"/>
          <w:sz w:val="22"/>
        </w:rPr>
        <w:t>Bảng 2 so 2 kiểu ghi ở cùng mức tải, mỗi kiểu 5 lần chạy mỗi mức. Số liệu ghi từng dòng lấy từ đợt đo lại (run_id có -v2), chạy sau bản ghi theo lô để có đủ 5 lần và thêm mức 3.500. Số sau dấu ± là khoảng tin cậy 95%. p99 lấy trung vị 5 lần vì vài lần có trục trặc thoáng qua làm trung bình bị kéo lệch (mục 8.5).</w:t>
      </w:r>
    </w:p>
    <w:tbl>
      <w:tblPr>
        <w:tblStyle w:val="LightGrid-Accent1"/>
        <w:tblW w:type="auto" w:w="0"/>
        <w:jc w:val="center"/>
        <w:tblLayout w:type="fixed"/>
        <w:tblLook w:firstColumn="1" w:firstRow="1" w:lastColumn="0" w:lastRow="0" w:noHBand="0" w:noVBand="1" w:val="04A0"/>
      </w:tblPr>
      <w:tblGrid>
        <w:gridCol w:w="1152"/>
        <w:gridCol w:w="1224"/>
        <w:gridCol w:w="792"/>
        <w:gridCol w:w="1656"/>
        <w:gridCol w:w="1944"/>
        <w:gridCol w:w="1440"/>
        <w:gridCol w:w="1152"/>
      </w:tblGrid>
      <w:tr>
        <w:tc>
          <w:tcPr>
            <w:tcW w:type="dxa" w:w="1152"/>
          </w:tcPr>
          <w:p>
            <w:r>
              <w:rPr>
                <w:rFonts w:ascii="Calibri" w:hAnsi="Calibri" w:eastAsia="Calibri"/>
                <w:b/>
                <w:i w:val="0"/>
                <w:sz w:val="17"/>
              </w:rPr>
              <w:t>Tải (log/s)</w:t>
            </w:r>
          </w:p>
        </w:tc>
        <w:tc>
          <w:tcPr>
            <w:tcW w:type="dxa" w:w="1224"/>
          </w:tcPr>
          <w:p>
            <w:r>
              <w:rPr>
                <w:rFonts w:ascii="Calibri" w:hAnsi="Calibri" w:eastAsia="Calibri"/>
                <w:b/>
                <w:i w:val="0"/>
                <w:sz w:val="17"/>
              </w:rPr>
              <w:t>Kiểu ghi</w:t>
            </w:r>
          </w:p>
        </w:tc>
        <w:tc>
          <w:tcPr>
            <w:tcW w:type="dxa" w:w="792"/>
          </w:tcPr>
          <w:p>
            <w:r>
              <w:rPr>
                <w:rFonts w:ascii="Calibri" w:hAnsi="Calibri" w:eastAsia="Calibri"/>
                <w:b/>
                <w:i w:val="0"/>
                <w:sz w:val="17"/>
              </w:rPr>
              <w:t>Số lần</w:t>
            </w:r>
          </w:p>
        </w:tc>
        <w:tc>
          <w:tcPr>
            <w:tcW w:type="dxa" w:w="1656"/>
          </w:tcPr>
          <w:p>
            <w:r>
              <w:rPr>
                <w:rFonts w:ascii="Calibri" w:hAnsi="Calibri" w:eastAsia="Calibri"/>
                <w:b/>
                <w:i w:val="0"/>
                <w:sz w:val="17"/>
              </w:rPr>
              <w:t>Mất log</w:t>
            </w:r>
          </w:p>
        </w:tc>
        <w:tc>
          <w:tcPr>
            <w:tcW w:type="dxa" w:w="1944"/>
          </w:tcPr>
          <w:p>
            <w:r>
              <w:rPr>
                <w:rFonts w:ascii="Calibri" w:hAnsi="Calibri" w:eastAsia="Calibri"/>
                <w:b/>
                <w:i w:val="0"/>
                <w:sz w:val="17"/>
              </w:rPr>
              <w:t>Throughput (log/s)</w:t>
            </w:r>
          </w:p>
        </w:tc>
        <w:tc>
          <w:tcPr>
            <w:tcW w:type="dxa" w:w="1440"/>
          </w:tcPr>
          <w:p>
            <w:r>
              <w:rPr>
                <w:rFonts w:ascii="Calibri" w:hAnsi="Calibri" w:eastAsia="Calibri"/>
                <w:b/>
                <w:i w:val="0"/>
                <w:sz w:val="17"/>
              </w:rPr>
              <w:t>p50 (ms)</w:t>
            </w:r>
          </w:p>
        </w:tc>
        <w:tc>
          <w:tcPr>
            <w:tcW w:type="dxa" w:w="1152"/>
          </w:tcPr>
          <w:p>
            <w:r>
              <w:rPr>
                <w:rFonts w:ascii="Calibri" w:hAnsi="Calibri" w:eastAsia="Calibri"/>
                <w:b/>
                <w:i w:val="0"/>
                <w:sz w:val="17"/>
              </w:rPr>
              <w:t>p99 trung vị (ms)</w:t>
            </w:r>
          </w:p>
        </w:tc>
      </w:tr>
      <w:tr>
        <w:tc>
          <w:tcPr>
            <w:tcW w:type="dxa" w:w="1152"/>
          </w:tcPr>
          <w:p>
            <w:r>
              <w:rPr>
                <w:rFonts w:ascii="Calibri" w:hAnsi="Calibri" w:eastAsia="Calibri"/>
                <w:b w:val="0"/>
                <w:i w:val="0"/>
                <w:sz w:val="17"/>
              </w:rPr>
              <w:t>1.000</w:t>
            </w:r>
          </w:p>
        </w:tc>
        <w:tc>
          <w:tcPr>
            <w:tcW w:type="dxa" w:w="1224"/>
          </w:tcPr>
          <w:p>
            <w:r>
              <w:rPr>
                <w:rFonts w:ascii="Calibri" w:hAnsi="Calibri" w:eastAsia="Calibri"/>
                <w:b w:val="0"/>
                <w:i w:val="0"/>
                <w:sz w:val="17"/>
              </w:rPr>
              <w:t>Từng dòng</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1.000 ± 0</w:t>
            </w:r>
          </w:p>
        </w:tc>
        <w:tc>
          <w:tcPr>
            <w:tcW w:type="dxa" w:w="1440"/>
          </w:tcPr>
          <w:p>
            <w:r>
              <w:rPr>
                <w:rFonts w:ascii="Calibri" w:hAnsi="Calibri" w:eastAsia="Calibri"/>
                <w:b w:val="0"/>
                <w:i w:val="0"/>
                <w:sz w:val="17"/>
              </w:rPr>
              <w:t>3,1 ± 0,2</w:t>
            </w:r>
          </w:p>
        </w:tc>
        <w:tc>
          <w:tcPr>
            <w:tcW w:type="dxa" w:w="1152"/>
          </w:tcPr>
          <w:p>
            <w:r>
              <w:rPr>
                <w:rFonts w:ascii="Calibri" w:hAnsi="Calibri" w:eastAsia="Calibri"/>
                <w:b w:val="0"/>
                <w:i w:val="0"/>
                <w:sz w:val="17"/>
              </w:rPr>
              <w:t>8,2</w:t>
            </w:r>
          </w:p>
        </w:tc>
      </w:tr>
      <w:tr>
        <w:tc>
          <w:tcPr>
            <w:tcW w:type="dxa" w:w="1152"/>
          </w:tcPr>
          <w:p>
            <w:r>
              <w:rPr>
                <w:rFonts w:ascii="Calibri" w:hAnsi="Calibri" w:eastAsia="Calibri"/>
                <w:b w:val="0"/>
                <w:i w:val="0"/>
                <w:sz w:val="17"/>
              </w:rPr>
              <w:t>1.000</w:t>
            </w:r>
          </w:p>
        </w:tc>
        <w:tc>
          <w:tcPr>
            <w:tcW w:type="dxa" w:w="1224"/>
          </w:tcPr>
          <w:p>
            <w:r>
              <w:rPr>
                <w:rFonts w:ascii="Calibri" w:hAnsi="Calibri" w:eastAsia="Calibri"/>
                <w:b w:val="0"/>
                <w:i w:val="0"/>
                <w:sz w:val="17"/>
              </w:rPr>
              <w:t>Theo lô</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1.000 ± 0</w:t>
            </w:r>
          </w:p>
        </w:tc>
        <w:tc>
          <w:tcPr>
            <w:tcW w:type="dxa" w:w="1440"/>
          </w:tcPr>
          <w:p>
            <w:r>
              <w:rPr>
                <w:rFonts w:ascii="Calibri" w:hAnsi="Calibri" w:eastAsia="Calibri"/>
                <w:b w:val="0"/>
                <w:i w:val="0"/>
                <w:sz w:val="17"/>
              </w:rPr>
              <w:t>2,5 ± 0,1</w:t>
            </w:r>
          </w:p>
        </w:tc>
        <w:tc>
          <w:tcPr>
            <w:tcW w:type="dxa" w:w="1152"/>
          </w:tcPr>
          <w:p>
            <w:r>
              <w:rPr>
                <w:rFonts w:ascii="Calibri" w:hAnsi="Calibri" w:eastAsia="Calibri"/>
                <w:b w:val="0"/>
                <w:i w:val="0"/>
                <w:sz w:val="17"/>
              </w:rPr>
              <w:t>4,8</w:t>
            </w:r>
          </w:p>
        </w:tc>
      </w:tr>
      <w:tr>
        <w:tc>
          <w:tcPr>
            <w:tcW w:type="dxa" w:w="1152"/>
          </w:tcPr>
          <w:p>
            <w:r>
              <w:rPr>
                <w:rFonts w:ascii="Calibri" w:hAnsi="Calibri" w:eastAsia="Calibri"/>
                <w:b w:val="0"/>
                <w:i w:val="0"/>
                <w:sz w:val="17"/>
              </w:rPr>
              <w:t>2.000</w:t>
            </w:r>
          </w:p>
        </w:tc>
        <w:tc>
          <w:tcPr>
            <w:tcW w:type="dxa" w:w="1224"/>
          </w:tcPr>
          <w:p>
            <w:r>
              <w:rPr>
                <w:rFonts w:ascii="Calibri" w:hAnsi="Calibri" w:eastAsia="Calibri"/>
                <w:b w:val="0"/>
                <w:i w:val="0"/>
                <w:sz w:val="17"/>
              </w:rPr>
              <w:t>Từng dòng</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2.000 ± 0</w:t>
            </w:r>
          </w:p>
        </w:tc>
        <w:tc>
          <w:tcPr>
            <w:tcW w:type="dxa" w:w="1440"/>
          </w:tcPr>
          <w:p>
            <w:r>
              <w:rPr>
                <w:rFonts w:ascii="Calibri" w:hAnsi="Calibri" w:eastAsia="Calibri"/>
                <w:b w:val="0"/>
                <w:i w:val="0"/>
                <w:sz w:val="17"/>
              </w:rPr>
              <w:t>4,4 ± 0,2</w:t>
            </w:r>
          </w:p>
        </w:tc>
        <w:tc>
          <w:tcPr>
            <w:tcW w:type="dxa" w:w="1152"/>
          </w:tcPr>
          <w:p>
            <w:r>
              <w:rPr>
                <w:rFonts w:ascii="Calibri" w:hAnsi="Calibri" w:eastAsia="Calibri"/>
                <w:b w:val="0"/>
                <w:i w:val="0"/>
                <w:sz w:val="17"/>
              </w:rPr>
              <w:t>11,2</w:t>
            </w:r>
          </w:p>
        </w:tc>
      </w:tr>
      <w:tr>
        <w:tc>
          <w:tcPr>
            <w:tcW w:type="dxa" w:w="1152"/>
          </w:tcPr>
          <w:p>
            <w:r>
              <w:rPr>
                <w:rFonts w:ascii="Calibri" w:hAnsi="Calibri" w:eastAsia="Calibri"/>
                <w:b w:val="0"/>
                <w:i w:val="0"/>
                <w:sz w:val="17"/>
              </w:rPr>
              <w:t>2.000</w:t>
            </w:r>
          </w:p>
        </w:tc>
        <w:tc>
          <w:tcPr>
            <w:tcW w:type="dxa" w:w="1224"/>
          </w:tcPr>
          <w:p>
            <w:r>
              <w:rPr>
                <w:rFonts w:ascii="Calibri" w:hAnsi="Calibri" w:eastAsia="Calibri"/>
                <w:b w:val="0"/>
                <w:i w:val="0"/>
                <w:sz w:val="17"/>
              </w:rPr>
              <w:t>Theo lô</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0,1 ± 0,3%</w:t>
            </w:r>
          </w:p>
        </w:tc>
        <w:tc>
          <w:tcPr>
            <w:tcW w:type="dxa" w:w="1944"/>
          </w:tcPr>
          <w:p>
            <w:r>
              <w:rPr>
                <w:rFonts w:ascii="Calibri" w:hAnsi="Calibri" w:eastAsia="Calibri"/>
                <w:b w:val="0"/>
                <w:i w:val="0"/>
                <w:sz w:val="17"/>
              </w:rPr>
              <w:t>1.997 ± 7</w:t>
            </w:r>
          </w:p>
        </w:tc>
        <w:tc>
          <w:tcPr>
            <w:tcW w:type="dxa" w:w="1440"/>
          </w:tcPr>
          <w:p>
            <w:r>
              <w:rPr>
                <w:rFonts w:ascii="Calibri" w:hAnsi="Calibri" w:eastAsia="Calibri"/>
                <w:b w:val="0"/>
                <w:i w:val="0"/>
                <w:sz w:val="17"/>
              </w:rPr>
              <w:t>3,5 ± 0,2</w:t>
            </w:r>
          </w:p>
        </w:tc>
        <w:tc>
          <w:tcPr>
            <w:tcW w:type="dxa" w:w="1152"/>
          </w:tcPr>
          <w:p>
            <w:r>
              <w:rPr>
                <w:rFonts w:ascii="Calibri" w:hAnsi="Calibri" w:eastAsia="Calibri"/>
                <w:b w:val="0"/>
                <w:i w:val="0"/>
                <w:sz w:val="17"/>
              </w:rPr>
              <w:t>8,7</w:t>
            </w:r>
          </w:p>
        </w:tc>
      </w:tr>
      <w:tr>
        <w:tc>
          <w:tcPr>
            <w:tcW w:type="dxa" w:w="1152"/>
          </w:tcPr>
          <w:p>
            <w:r>
              <w:rPr>
                <w:rFonts w:ascii="Calibri" w:hAnsi="Calibri" w:eastAsia="Calibri"/>
                <w:b w:val="0"/>
                <w:i w:val="0"/>
                <w:sz w:val="17"/>
              </w:rPr>
              <w:t>3.000</w:t>
            </w:r>
          </w:p>
        </w:tc>
        <w:tc>
          <w:tcPr>
            <w:tcW w:type="dxa" w:w="1224"/>
          </w:tcPr>
          <w:p>
            <w:r>
              <w:rPr>
                <w:rFonts w:ascii="Calibri" w:hAnsi="Calibri" w:eastAsia="Calibri"/>
                <w:b w:val="0"/>
                <w:i w:val="0"/>
                <w:sz w:val="17"/>
              </w:rPr>
              <w:t>Từng dòng</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0,1 ± 0,2%</w:t>
            </w:r>
          </w:p>
        </w:tc>
        <w:tc>
          <w:tcPr>
            <w:tcW w:type="dxa" w:w="1944"/>
          </w:tcPr>
          <w:p>
            <w:r>
              <w:rPr>
                <w:rFonts w:ascii="Calibri" w:hAnsi="Calibri" w:eastAsia="Calibri"/>
                <w:b w:val="0"/>
                <w:i w:val="0"/>
                <w:sz w:val="17"/>
              </w:rPr>
              <w:t>2.998 ± 6</w:t>
            </w:r>
          </w:p>
        </w:tc>
        <w:tc>
          <w:tcPr>
            <w:tcW w:type="dxa" w:w="1440"/>
          </w:tcPr>
          <w:p>
            <w:r>
              <w:rPr>
                <w:rFonts w:ascii="Calibri" w:hAnsi="Calibri" w:eastAsia="Calibri"/>
                <w:b w:val="0"/>
                <w:i w:val="0"/>
                <w:sz w:val="17"/>
              </w:rPr>
              <w:t>7,0 ± 0,9</w:t>
            </w:r>
          </w:p>
        </w:tc>
        <w:tc>
          <w:tcPr>
            <w:tcW w:type="dxa" w:w="1152"/>
          </w:tcPr>
          <w:p>
            <w:r>
              <w:rPr>
                <w:rFonts w:ascii="Calibri" w:hAnsi="Calibri" w:eastAsia="Calibri"/>
                <w:b w:val="0"/>
                <w:i w:val="0"/>
                <w:sz w:val="17"/>
              </w:rPr>
              <w:t>163,8</w:t>
            </w:r>
          </w:p>
        </w:tc>
      </w:tr>
      <w:tr>
        <w:tc>
          <w:tcPr>
            <w:tcW w:type="dxa" w:w="1152"/>
          </w:tcPr>
          <w:p>
            <w:r>
              <w:rPr>
                <w:rFonts w:ascii="Calibri" w:hAnsi="Calibri" w:eastAsia="Calibri"/>
                <w:b w:val="0"/>
                <w:i w:val="0"/>
                <w:sz w:val="17"/>
              </w:rPr>
              <w:t>3.000</w:t>
            </w:r>
          </w:p>
        </w:tc>
        <w:tc>
          <w:tcPr>
            <w:tcW w:type="dxa" w:w="1224"/>
          </w:tcPr>
          <w:p>
            <w:r>
              <w:rPr>
                <w:rFonts w:ascii="Calibri" w:hAnsi="Calibri" w:eastAsia="Calibri"/>
                <w:b w:val="0"/>
                <w:i w:val="0"/>
                <w:sz w:val="17"/>
              </w:rPr>
              <w:t>Theo lô</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3.000 ± 0</w:t>
            </w:r>
          </w:p>
        </w:tc>
        <w:tc>
          <w:tcPr>
            <w:tcW w:type="dxa" w:w="1440"/>
          </w:tcPr>
          <w:p>
            <w:r>
              <w:rPr>
                <w:rFonts w:ascii="Calibri" w:hAnsi="Calibri" w:eastAsia="Calibri"/>
                <w:b w:val="0"/>
                <w:i w:val="0"/>
                <w:sz w:val="17"/>
              </w:rPr>
              <w:t>4,0 ± 0,4</w:t>
            </w:r>
          </w:p>
        </w:tc>
        <w:tc>
          <w:tcPr>
            <w:tcW w:type="dxa" w:w="1152"/>
          </w:tcPr>
          <w:p>
            <w:r>
              <w:rPr>
                <w:rFonts w:ascii="Calibri" w:hAnsi="Calibri" w:eastAsia="Calibri"/>
                <w:b w:val="0"/>
                <w:i w:val="0"/>
                <w:sz w:val="17"/>
              </w:rPr>
              <w:t>13,1</w:t>
            </w:r>
          </w:p>
        </w:tc>
      </w:tr>
      <w:tr>
        <w:tc>
          <w:tcPr>
            <w:tcW w:type="dxa" w:w="1152"/>
          </w:tcPr>
          <w:p>
            <w:r>
              <w:rPr>
                <w:rFonts w:ascii="Calibri" w:hAnsi="Calibri" w:eastAsia="Calibri"/>
                <w:b w:val="0"/>
                <w:i w:val="0"/>
                <w:sz w:val="17"/>
              </w:rPr>
              <w:t>3.500</w:t>
            </w:r>
          </w:p>
        </w:tc>
        <w:tc>
          <w:tcPr>
            <w:tcW w:type="dxa" w:w="1224"/>
          </w:tcPr>
          <w:p>
            <w:r>
              <w:rPr>
                <w:rFonts w:ascii="Calibri" w:hAnsi="Calibri" w:eastAsia="Calibri"/>
                <w:b w:val="0"/>
                <w:i w:val="0"/>
                <w:sz w:val="17"/>
              </w:rPr>
              <w:t>Từng dòng</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2,4 ± 1,6%</w:t>
            </w:r>
          </w:p>
        </w:tc>
        <w:tc>
          <w:tcPr>
            <w:tcW w:type="dxa" w:w="1944"/>
          </w:tcPr>
          <w:p>
            <w:r>
              <w:rPr>
                <w:rFonts w:ascii="Calibri" w:hAnsi="Calibri" w:eastAsia="Calibri"/>
                <w:b w:val="0"/>
                <w:i w:val="0"/>
                <w:sz w:val="17"/>
              </w:rPr>
              <w:t>3.415 ± 58</w:t>
            </w:r>
          </w:p>
        </w:tc>
        <w:tc>
          <w:tcPr>
            <w:tcW w:type="dxa" w:w="1440"/>
          </w:tcPr>
          <w:p>
            <w:r>
              <w:rPr>
                <w:rFonts w:ascii="Calibri" w:hAnsi="Calibri" w:eastAsia="Calibri"/>
                <w:b w:val="0"/>
                <w:i w:val="0"/>
                <w:sz w:val="17"/>
              </w:rPr>
              <w:t>81,4 ± 26,5</w:t>
            </w:r>
          </w:p>
        </w:tc>
        <w:tc>
          <w:tcPr>
            <w:tcW w:type="dxa" w:w="1152"/>
          </w:tcPr>
          <w:p>
            <w:r>
              <w:rPr>
                <w:rFonts w:ascii="Calibri" w:hAnsi="Calibri" w:eastAsia="Calibri"/>
                <w:b w:val="0"/>
                <w:i w:val="0"/>
                <w:sz w:val="17"/>
              </w:rPr>
              <w:t>292,1</w:t>
            </w:r>
          </w:p>
        </w:tc>
      </w:tr>
      <w:tr>
        <w:tc>
          <w:tcPr>
            <w:tcW w:type="dxa" w:w="1152"/>
          </w:tcPr>
          <w:p>
            <w:r>
              <w:rPr>
                <w:rFonts w:ascii="Calibri" w:hAnsi="Calibri" w:eastAsia="Calibri"/>
                <w:b w:val="0"/>
                <w:i w:val="0"/>
                <w:sz w:val="17"/>
              </w:rPr>
              <w:t>3.500</w:t>
            </w:r>
          </w:p>
        </w:tc>
        <w:tc>
          <w:tcPr>
            <w:tcW w:type="dxa" w:w="1224"/>
          </w:tcPr>
          <w:p>
            <w:r>
              <w:rPr>
                <w:rFonts w:ascii="Calibri" w:hAnsi="Calibri" w:eastAsia="Calibri"/>
                <w:b w:val="0"/>
                <w:i w:val="0"/>
                <w:sz w:val="17"/>
              </w:rPr>
              <w:t>Theo lô</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3.500 ± 1</w:t>
            </w:r>
          </w:p>
        </w:tc>
        <w:tc>
          <w:tcPr>
            <w:tcW w:type="dxa" w:w="1440"/>
          </w:tcPr>
          <w:p>
            <w:r>
              <w:rPr>
                <w:rFonts w:ascii="Calibri" w:hAnsi="Calibri" w:eastAsia="Calibri"/>
                <w:b w:val="0"/>
                <w:i w:val="0"/>
                <w:sz w:val="17"/>
              </w:rPr>
              <w:t>4,9 ± 0,5</w:t>
            </w:r>
          </w:p>
        </w:tc>
        <w:tc>
          <w:tcPr>
            <w:tcW w:type="dxa" w:w="1152"/>
          </w:tcPr>
          <w:p>
            <w:r>
              <w:rPr>
                <w:rFonts w:ascii="Calibri" w:hAnsi="Calibri" w:eastAsia="Calibri"/>
                <w:b w:val="0"/>
                <w:i w:val="0"/>
                <w:sz w:val="17"/>
              </w:rPr>
              <w:t>39,1</w:t>
            </w:r>
          </w:p>
        </w:tc>
      </w:tr>
      <w:tr>
        <w:tc>
          <w:tcPr>
            <w:tcW w:type="dxa" w:w="1152"/>
          </w:tcPr>
          <w:p>
            <w:r>
              <w:rPr>
                <w:rFonts w:ascii="Calibri" w:hAnsi="Calibri" w:eastAsia="Calibri"/>
                <w:b w:val="0"/>
                <w:i w:val="0"/>
                <w:sz w:val="17"/>
              </w:rPr>
              <w:t>4.000</w:t>
            </w:r>
          </w:p>
        </w:tc>
        <w:tc>
          <w:tcPr>
            <w:tcW w:type="dxa" w:w="1224"/>
          </w:tcPr>
          <w:p>
            <w:r>
              <w:rPr>
                <w:rFonts w:ascii="Calibri" w:hAnsi="Calibri" w:eastAsia="Calibri"/>
                <w:b w:val="0"/>
                <w:i w:val="0"/>
                <w:sz w:val="17"/>
              </w:rPr>
              <w:t>Từng dòng</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13,1 ± 0,6%</w:t>
            </w:r>
          </w:p>
        </w:tc>
        <w:tc>
          <w:tcPr>
            <w:tcW w:type="dxa" w:w="1944"/>
          </w:tcPr>
          <w:p>
            <w:r>
              <w:rPr>
                <w:rFonts w:ascii="Calibri" w:hAnsi="Calibri" w:eastAsia="Calibri"/>
                <w:b w:val="0"/>
                <w:i w:val="0"/>
                <w:sz w:val="17"/>
              </w:rPr>
              <w:t>3.478 ± 26</w:t>
            </w:r>
          </w:p>
        </w:tc>
        <w:tc>
          <w:tcPr>
            <w:tcW w:type="dxa" w:w="1440"/>
          </w:tcPr>
          <w:p>
            <w:r>
              <w:rPr>
                <w:rFonts w:ascii="Calibri" w:hAnsi="Calibri" w:eastAsia="Calibri"/>
                <w:b w:val="0"/>
                <w:i w:val="0"/>
                <w:sz w:val="17"/>
              </w:rPr>
              <w:t>104,7 ± 0,8</w:t>
            </w:r>
          </w:p>
        </w:tc>
        <w:tc>
          <w:tcPr>
            <w:tcW w:type="dxa" w:w="1152"/>
          </w:tcPr>
          <w:p>
            <w:r>
              <w:rPr>
                <w:rFonts w:ascii="Calibri" w:hAnsi="Calibri" w:eastAsia="Calibri"/>
                <w:b w:val="0"/>
                <w:i w:val="0"/>
                <w:sz w:val="17"/>
              </w:rPr>
              <w:t>295,3</w:t>
            </w:r>
          </w:p>
        </w:tc>
      </w:tr>
      <w:tr>
        <w:tc>
          <w:tcPr>
            <w:tcW w:type="dxa" w:w="1152"/>
          </w:tcPr>
          <w:p>
            <w:r>
              <w:rPr>
                <w:rFonts w:ascii="Calibri" w:hAnsi="Calibri" w:eastAsia="Calibri"/>
                <w:b w:val="0"/>
                <w:i w:val="0"/>
                <w:sz w:val="17"/>
              </w:rPr>
              <w:t>4.000</w:t>
            </w:r>
          </w:p>
        </w:tc>
        <w:tc>
          <w:tcPr>
            <w:tcW w:type="dxa" w:w="1224"/>
          </w:tcPr>
          <w:p>
            <w:r>
              <w:rPr>
                <w:rFonts w:ascii="Calibri" w:hAnsi="Calibri" w:eastAsia="Calibri"/>
                <w:b w:val="0"/>
                <w:i w:val="0"/>
                <w:sz w:val="17"/>
              </w:rPr>
              <w:t>Theo lô</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0,2 ± 0,2%</w:t>
            </w:r>
          </w:p>
        </w:tc>
        <w:tc>
          <w:tcPr>
            <w:tcW w:type="dxa" w:w="1944"/>
          </w:tcPr>
          <w:p>
            <w:r>
              <w:rPr>
                <w:rFonts w:ascii="Calibri" w:hAnsi="Calibri" w:eastAsia="Calibri"/>
                <w:b w:val="0"/>
                <w:i w:val="0"/>
                <w:sz w:val="17"/>
              </w:rPr>
              <w:t>3.994 ± 5</w:t>
            </w:r>
          </w:p>
        </w:tc>
        <w:tc>
          <w:tcPr>
            <w:tcW w:type="dxa" w:w="1440"/>
          </w:tcPr>
          <w:p>
            <w:r>
              <w:rPr>
                <w:rFonts w:ascii="Calibri" w:hAnsi="Calibri" w:eastAsia="Calibri"/>
                <w:b w:val="0"/>
                <w:i w:val="0"/>
                <w:sz w:val="17"/>
              </w:rPr>
              <w:t>5,8 ± 2,1</w:t>
            </w:r>
          </w:p>
        </w:tc>
        <w:tc>
          <w:tcPr>
            <w:tcW w:type="dxa" w:w="1152"/>
          </w:tcPr>
          <w:p>
            <w:r>
              <w:rPr>
                <w:rFonts w:ascii="Calibri" w:hAnsi="Calibri" w:eastAsia="Calibri"/>
                <w:b w:val="0"/>
                <w:i w:val="0"/>
                <w:sz w:val="17"/>
              </w:rPr>
              <w:t>64,6</w:t>
            </w:r>
          </w:p>
        </w:tc>
      </w:tr>
      <w:tr>
        <w:tc>
          <w:tcPr>
            <w:tcW w:type="dxa" w:w="1152"/>
          </w:tcPr>
          <w:p>
            <w:r>
              <w:rPr>
                <w:rFonts w:ascii="Calibri" w:hAnsi="Calibri" w:eastAsia="Calibri"/>
                <w:b w:val="0"/>
                <w:i w:val="0"/>
                <w:sz w:val="17"/>
              </w:rPr>
              <w:t>5.000</w:t>
            </w:r>
          </w:p>
        </w:tc>
        <w:tc>
          <w:tcPr>
            <w:tcW w:type="dxa" w:w="1224"/>
          </w:tcPr>
          <w:p>
            <w:r>
              <w:rPr>
                <w:rFonts w:ascii="Calibri" w:hAnsi="Calibri" w:eastAsia="Calibri"/>
                <w:b w:val="0"/>
                <w:i w:val="0"/>
                <w:sz w:val="17"/>
              </w:rPr>
              <w:t>Từng dòng</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32,8 ± 3,0%</w:t>
            </w:r>
          </w:p>
        </w:tc>
        <w:tc>
          <w:tcPr>
            <w:tcW w:type="dxa" w:w="1944"/>
          </w:tcPr>
          <w:p>
            <w:r>
              <w:rPr>
                <w:rFonts w:ascii="Calibri" w:hAnsi="Calibri" w:eastAsia="Calibri"/>
                <w:b w:val="0"/>
                <w:i w:val="0"/>
                <w:sz w:val="17"/>
              </w:rPr>
              <w:t>3.360 ± 151</w:t>
            </w:r>
          </w:p>
        </w:tc>
        <w:tc>
          <w:tcPr>
            <w:tcW w:type="dxa" w:w="1440"/>
          </w:tcPr>
          <w:p>
            <w:r>
              <w:rPr>
                <w:rFonts w:ascii="Calibri" w:hAnsi="Calibri" w:eastAsia="Calibri"/>
                <w:b w:val="0"/>
                <w:i w:val="0"/>
                <w:sz w:val="17"/>
              </w:rPr>
              <w:t>107,8 ± 2,5</w:t>
            </w:r>
          </w:p>
        </w:tc>
        <w:tc>
          <w:tcPr>
            <w:tcW w:type="dxa" w:w="1152"/>
          </w:tcPr>
          <w:p>
            <w:r>
              <w:rPr>
                <w:rFonts w:ascii="Calibri" w:hAnsi="Calibri" w:eastAsia="Calibri"/>
                <w:b w:val="0"/>
                <w:i w:val="0"/>
                <w:sz w:val="17"/>
              </w:rPr>
              <w:t>306,7</w:t>
            </w:r>
          </w:p>
        </w:tc>
      </w:tr>
      <w:tr>
        <w:tc>
          <w:tcPr>
            <w:tcW w:type="dxa" w:w="1152"/>
          </w:tcPr>
          <w:p>
            <w:r>
              <w:rPr>
                <w:rFonts w:ascii="Calibri" w:hAnsi="Calibri" w:eastAsia="Calibri"/>
                <w:b w:val="0"/>
                <w:i w:val="0"/>
                <w:sz w:val="17"/>
              </w:rPr>
              <w:t>5.000</w:t>
            </w:r>
          </w:p>
        </w:tc>
        <w:tc>
          <w:tcPr>
            <w:tcW w:type="dxa" w:w="1224"/>
          </w:tcPr>
          <w:p>
            <w:r>
              <w:rPr>
                <w:rFonts w:ascii="Calibri" w:hAnsi="Calibri" w:eastAsia="Calibri"/>
                <w:b w:val="0"/>
                <w:i w:val="0"/>
                <w:sz w:val="17"/>
              </w:rPr>
              <w:t>Theo lô</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8,4 ± 4,2%</w:t>
            </w:r>
          </w:p>
        </w:tc>
        <w:tc>
          <w:tcPr>
            <w:tcW w:type="dxa" w:w="1944"/>
          </w:tcPr>
          <w:p>
            <w:r>
              <w:rPr>
                <w:rFonts w:ascii="Calibri" w:hAnsi="Calibri" w:eastAsia="Calibri"/>
                <w:b w:val="0"/>
                <w:i w:val="0"/>
                <w:sz w:val="17"/>
              </w:rPr>
              <w:t>4.582 ± 211</w:t>
            </w:r>
          </w:p>
        </w:tc>
        <w:tc>
          <w:tcPr>
            <w:tcW w:type="dxa" w:w="1440"/>
          </w:tcPr>
          <w:p>
            <w:r>
              <w:rPr>
                <w:rFonts w:ascii="Calibri" w:hAnsi="Calibri" w:eastAsia="Calibri"/>
                <w:b w:val="0"/>
                <w:i w:val="0"/>
                <w:sz w:val="17"/>
              </w:rPr>
              <w:t>52,1 ± 6,3</w:t>
            </w:r>
          </w:p>
        </w:tc>
        <w:tc>
          <w:tcPr>
            <w:tcW w:type="dxa" w:w="1152"/>
          </w:tcPr>
          <w:p>
            <w:r>
              <w:rPr>
                <w:rFonts w:ascii="Calibri" w:hAnsi="Calibri" w:eastAsia="Calibri"/>
                <w:b w:val="0"/>
                <w:i w:val="0"/>
                <w:sz w:val="17"/>
              </w:rPr>
              <w:t>151,9</w:t>
            </w:r>
          </w:p>
        </w:tc>
      </w:tr>
    </w:tbl>
    <w:p>
      <w:pPr>
        <w:spacing w:after="80"/>
      </w:pPr>
    </w:p>
    <w:p>
      <w:pPr>
        <w:keepNext/>
      </w:pPr>
      <w:r>
        <w:drawing>
          <wp:inline xmlns:a="http://schemas.openxmlformats.org/drawingml/2006/main" xmlns:pic="http://schemas.openxmlformats.org/drawingml/2006/picture">
            <wp:extent cx="5760720" cy="3060382"/>
            <wp:docPr id="6" name="Picture 6"/>
            <wp:cNvGraphicFramePr>
              <a:graphicFrameLocks noChangeAspect="1"/>
            </wp:cNvGraphicFramePr>
            <a:graphic>
              <a:graphicData uri="http://schemas.openxmlformats.org/drawingml/2006/picture">
                <pic:pic>
                  <pic:nvPicPr>
                    <pic:cNvPr id="0" name="h5_cmp_throughput.png"/>
                    <pic:cNvPicPr/>
                  </pic:nvPicPr>
                  <pic:blipFill>
                    <a:blip r:embed="rId14"/>
                    <a:stretch>
                      <a:fillRect/>
                    </a:stretch>
                  </pic:blipFill>
                  <pic:spPr>
                    <a:xfrm>
                      <a:off x="0" y="0"/>
                      <a:ext cx="5760720" cy="3060382"/>
                    </a:xfrm>
                    <a:prstGeom prst="rect"/>
                  </pic:spPr>
                </pic:pic>
              </a:graphicData>
            </a:graphic>
          </wp:inline>
        </w:drawing>
      </w:r>
    </w:p>
    <w:p>
      <w:pPr>
        <w:spacing w:after="200"/>
      </w:pPr>
      <w:r>
        <w:rPr>
          <w:rFonts w:ascii="Calibri" w:hAnsi="Calibri" w:eastAsia="Calibri"/>
          <w:b w:val="0"/>
          <w:i/>
          <w:color w:val="5B6879"/>
          <w:sz w:val="19"/>
        </w:rPr>
        <w:t>Hình 5. Vạch dọc ở mỗi điểm là khoảng tin cậy 95% (5 lần chạy). Ghi theo lô theo sát đường lý tưởng tới 4.000 log/s; ghi từng dòng tách khỏi đường lý tưởng từ 3.500 log/s.</w:t>
      </w:r>
    </w:p>
    <w:p>
      <w:pPr>
        <w:keepNext/>
      </w:pPr>
      <w:r>
        <w:drawing>
          <wp:inline xmlns:a="http://schemas.openxmlformats.org/drawingml/2006/main" xmlns:pic="http://schemas.openxmlformats.org/drawingml/2006/picture">
            <wp:extent cx="5760720" cy="2880360"/>
            <wp:docPr id="7" name="Picture 7"/>
            <wp:cNvGraphicFramePr>
              <a:graphicFrameLocks noChangeAspect="1"/>
            </wp:cNvGraphicFramePr>
            <a:graphic>
              <a:graphicData uri="http://schemas.openxmlformats.org/drawingml/2006/picture">
                <pic:pic>
                  <pic:nvPicPr>
                    <pic:cNvPr id="0" name="h6_cmp_latency.png"/>
                    <pic:cNvPicPr/>
                  </pic:nvPicPr>
                  <pic:blipFill>
                    <a:blip r:embed="rId15"/>
                    <a:stretch>
                      <a:fillRect/>
                    </a:stretch>
                  </pic:blipFill>
                  <pic:spPr>
                    <a:xfrm>
                      <a:off x="0" y="0"/>
                      <a:ext cx="5760720" cy="2880360"/>
                    </a:xfrm>
                    <a:prstGeom prst="rect"/>
                  </pic:spPr>
                </pic:pic>
              </a:graphicData>
            </a:graphic>
          </wp:inline>
        </w:drawing>
      </w:r>
    </w:p>
    <w:p>
      <w:pPr>
        <w:spacing w:after="200"/>
      </w:pPr>
      <w:r>
        <w:rPr>
          <w:rFonts w:ascii="Calibri" w:hAnsi="Calibri" w:eastAsia="Calibri"/>
          <w:b w:val="0"/>
          <w:i/>
          <w:color w:val="5B6879"/>
          <w:sz w:val="19"/>
        </w:rPr>
        <w:t>Hình 6. Trung vị 5 lần chạy. Ở tải thấp 2 kiểu ghi gần nhau; từ 3.000 log/s ghi theo lô giữ độ trễ thấp hơn rõ rệt (p99 ở 3.000 log/s khoảng 13 ms so với khoảng 164 ms).</w:t>
      </w:r>
    </w:p>
    <w:p>
      <w:pPr>
        <w:keepNext/>
      </w:pPr>
      <w:r>
        <w:drawing>
          <wp:inline xmlns:a="http://schemas.openxmlformats.org/drawingml/2006/main" xmlns:pic="http://schemas.openxmlformats.org/drawingml/2006/picture">
            <wp:extent cx="5760720" cy="2790349"/>
            <wp:docPr id="8" name="Picture 8"/>
            <wp:cNvGraphicFramePr>
              <a:graphicFrameLocks noChangeAspect="1"/>
            </wp:cNvGraphicFramePr>
            <a:graphic>
              <a:graphicData uri="http://schemas.openxmlformats.org/drawingml/2006/picture">
                <pic:pic>
                  <pic:nvPicPr>
                    <pic:cNvPr id="0" name="h7_cmp_loss.png"/>
                    <pic:cNvPicPr/>
                  </pic:nvPicPr>
                  <pic:blipFill>
                    <a:blip r:embed="rId16"/>
                    <a:stretch>
                      <a:fillRect/>
                    </a:stretch>
                  </pic:blipFill>
                  <pic:spPr>
                    <a:xfrm>
                      <a:off x="0" y="0"/>
                      <a:ext cx="5760720" cy="2790349"/>
                    </a:xfrm>
                    <a:prstGeom prst="rect"/>
                  </pic:spPr>
                </pic:pic>
              </a:graphicData>
            </a:graphic>
          </wp:inline>
        </w:drawing>
      </w:r>
    </w:p>
    <w:p>
      <w:pPr>
        <w:spacing w:after="200"/>
      </w:pPr>
      <w:r>
        <w:rPr>
          <w:rFonts w:ascii="Calibri" w:hAnsi="Calibri" w:eastAsia="Calibri"/>
          <w:b w:val="0"/>
          <w:i/>
          <w:color w:val="5B6879"/>
          <w:sz w:val="19"/>
        </w:rPr>
        <w:t>Hình 7. Tỉ lệ mất log trung bình 5 lần chạy mỗi mức.</w:t>
      </w:r>
    </w:p>
    <w:p>
      <w:pPr>
        <w:spacing w:after="120" w:line="288" w:lineRule="auto"/>
      </w:pPr>
      <w:r>
        <w:rPr>
          <w:rFonts w:ascii="Calibri" w:hAnsi="Calibri" w:eastAsia="Calibri"/>
          <w:b w:val="0"/>
          <w:i w:val="0"/>
          <w:sz w:val="22"/>
        </w:rPr>
        <w:t>Kích thước lô trung bình tự tăng theo tải, và chưa lần nào chạm mức tối đa 100 dòng:</w:t>
      </w:r>
    </w:p>
    <w:tbl>
      <w:tblPr>
        <w:tblStyle w:val="LightGrid-Accent1"/>
        <w:tblW w:type="auto" w:w="0"/>
        <w:jc w:val="center"/>
        <w:tblLayout w:type="fixed"/>
        <w:tblLook w:firstColumn="1" w:firstRow="1" w:lastColumn="0" w:lastRow="0" w:noHBand="0" w:noVBand="1" w:val="04A0"/>
      </w:tblPr>
      <w:tblGrid>
        <w:gridCol w:w="2736"/>
        <w:gridCol w:w="1080"/>
        <w:gridCol w:w="1080"/>
        <w:gridCol w:w="1080"/>
        <w:gridCol w:w="1080"/>
        <w:gridCol w:w="1080"/>
        <w:gridCol w:w="1080"/>
      </w:tblGrid>
      <w:tr>
        <w:tc>
          <w:tcPr>
            <w:tcW w:type="dxa" w:w="2736"/>
          </w:tcPr>
          <w:p>
            <w:r>
              <w:rPr>
                <w:rFonts w:ascii="Calibri" w:hAnsi="Calibri" w:eastAsia="Calibri"/>
                <w:b/>
                <w:i w:val="0"/>
                <w:sz w:val="18"/>
              </w:rPr>
              <w:t>Tải (log/s)</w:t>
            </w:r>
          </w:p>
        </w:tc>
        <w:tc>
          <w:tcPr>
            <w:tcW w:type="dxa" w:w="1080"/>
          </w:tcPr>
          <w:p>
            <w:r>
              <w:rPr>
                <w:rFonts w:ascii="Calibri" w:hAnsi="Calibri" w:eastAsia="Calibri"/>
                <w:b/>
                <w:i w:val="0"/>
                <w:sz w:val="18"/>
              </w:rPr>
              <w:t>1.000</w:t>
            </w:r>
          </w:p>
        </w:tc>
        <w:tc>
          <w:tcPr>
            <w:tcW w:type="dxa" w:w="1080"/>
          </w:tcPr>
          <w:p>
            <w:r>
              <w:rPr>
                <w:rFonts w:ascii="Calibri" w:hAnsi="Calibri" w:eastAsia="Calibri"/>
                <w:b/>
                <w:i w:val="0"/>
                <w:sz w:val="18"/>
              </w:rPr>
              <w:t>2.000</w:t>
            </w:r>
          </w:p>
        </w:tc>
        <w:tc>
          <w:tcPr>
            <w:tcW w:type="dxa" w:w="1080"/>
          </w:tcPr>
          <w:p>
            <w:r>
              <w:rPr>
                <w:rFonts w:ascii="Calibri" w:hAnsi="Calibri" w:eastAsia="Calibri"/>
                <w:b/>
                <w:i w:val="0"/>
                <w:sz w:val="18"/>
              </w:rPr>
              <w:t>3.000</w:t>
            </w:r>
          </w:p>
        </w:tc>
        <w:tc>
          <w:tcPr>
            <w:tcW w:type="dxa" w:w="1080"/>
          </w:tcPr>
          <w:p>
            <w:r>
              <w:rPr>
                <w:rFonts w:ascii="Calibri" w:hAnsi="Calibri" w:eastAsia="Calibri"/>
                <w:b/>
                <w:i w:val="0"/>
                <w:sz w:val="18"/>
              </w:rPr>
              <w:t>3.500</w:t>
            </w:r>
          </w:p>
        </w:tc>
        <w:tc>
          <w:tcPr>
            <w:tcW w:type="dxa" w:w="1080"/>
          </w:tcPr>
          <w:p>
            <w:r>
              <w:rPr>
                <w:rFonts w:ascii="Calibri" w:hAnsi="Calibri" w:eastAsia="Calibri"/>
                <w:b/>
                <w:i w:val="0"/>
                <w:sz w:val="18"/>
              </w:rPr>
              <w:t>4.000</w:t>
            </w:r>
          </w:p>
        </w:tc>
        <w:tc>
          <w:tcPr>
            <w:tcW w:type="dxa" w:w="1080"/>
          </w:tcPr>
          <w:p>
            <w:r>
              <w:rPr>
                <w:rFonts w:ascii="Calibri" w:hAnsi="Calibri" w:eastAsia="Calibri"/>
                <w:b/>
                <w:i w:val="0"/>
                <w:sz w:val="18"/>
              </w:rPr>
              <w:t>5.000</w:t>
            </w:r>
          </w:p>
        </w:tc>
      </w:tr>
      <w:tr>
        <w:tc>
          <w:tcPr>
            <w:tcW w:type="dxa" w:w="2736"/>
          </w:tcPr>
          <w:p>
            <w:r>
              <w:rPr>
                <w:rFonts w:ascii="Calibri" w:hAnsi="Calibri" w:eastAsia="Calibri"/>
                <w:b w:val="0"/>
                <w:i w:val="0"/>
                <w:sz w:val="18"/>
              </w:rPr>
              <w:t>Số dòng mỗi lô (trung bình)</w:t>
            </w:r>
          </w:p>
        </w:tc>
        <w:tc>
          <w:tcPr>
            <w:tcW w:type="dxa" w:w="1080"/>
          </w:tcPr>
          <w:p>
            <w:r>
              <w:rPr>
                <w:rFonts w:ascii="Calibri" w:hAnsi="Calibri" w:eastAsia="Calibri"/>
                <w:b w:val="0"/>
                <w:i w:val="0"/>
                <w:sz w:val="18"/>
              </w:rPr>
              <w:t>3,8</w:t>
            </w:r>
          </w:p>
        </w:tc>
        <w:tc>
          <w:tcPr>
            <w:tcW w:type="dxa" w:w="1080"/>
          </w:tcPr>
          <w:p>
            <w:r>
              <w:rPr>
                <w:rFonts w:ascii="Calibri" w:hAnsi="Calibri" w:eastAsia="Calibri"/>
                <w:b w:val="0"/>
                <w:i w:val="0"/>
                <w:sz w:val="18"/>
              </w:rPr>
              <w:t>5,2</w:t>
            </w:r>
          </w:p>
        </w:tc>
        <w:tc>
          <w:tcPr>
            <w:tcW w:type="dxa" w:w="1080"/>
          </w:tcPr>
          <w:p>
            <w:r>
              <w:rPr>
                <w:rFonts w:ascii="Calibri" w:hAnsi="Calibri" w:eastAsia="Calibri"/>
                <w:b w:val="0"/>
                <w:i w:val="0"/>
                <w:sz w:val="18"/>
              </w:rPr>
              <w:t>5,3</w:t>
            </w:r>
          </w:p>
        </w:tc>
        <w:tc>
          <w:tcPr>
            <w:tcW w:type="dxa" w:w="1080"/>
          </w:tcPr>
          <w:p>
            <w:r>
              <w:rPr>
                <w:rFonts w:ascii="Calibri" w:hAnsi="Calibri" w:eastAsia="Calibri"/>
                <w:b w:val="0"/>
                <w:i w:val="0"/>
                <w:sz w:val="18"/>
              </w:rPr>
              <w:t>5,7</w:t>
            </w:r>
          </w:p>
        </w:tc>
        <w:tc>
          <w:tcPr>
            <w:tcW w:type="dxa" w:w="1080"/>
          </w:tcPr>
          <w:p>
            <w:r>
              <w:rPr>
                <w:rFonts w:ascii="Calibri" w:hAnsi="Calibri" w:eastAsia="Calibri"/>
                <w:b w:val="0"/>
                <w:i w:val="0"/>
                <w:sz w:val="18"/>
              </w:rPr>
              <w:t>8,3</w:t>
            </w:r>
          </w:p>
        </w:tc>
        <w:tc>
          <w:tcPr>
            <w:tcW w:type="dxa" w:w="1080"/>
          </w:tcPr>
          <w:p>
            <w:r>
              <w:rPr>
                <w:rFonts w:ascii="Calibri" w:hAnsi="Calibri" w:eastAsia="Calibri"/>
                <w:b w:val="0"/>
                <w:i w:val="0"/>
                <w:sz w:val="18"/>
              </w:rPr>
              <w:t>24,8</w:t>
            </w:r>
          </w:p>
        </w:tc>
      </w:tr>
    </w:tbl>
    <w:p>
      <w:pPr>
        <w:spacing w:after="80"/>
      </w:pPr>
    </w:p>
    <w:p>
      <w:pPr>
        <w:pStyle w:val="ListBullet"/>
        <w:spacing w:after="60" w:line="276" w:lineRule="auto"/>
      </w:pPr>
      <w:r>
        <w:rPr>
          <w:rFonts w:ascii="Calibri" w:hAnsi="Calibri" w:eastAsia="Calibri"/>
          <w:b/>
          <w:i w:val="0"/>
          <w:sz w:val="22"/>
        </w:rPr>
        <w:t xml:space="preserve">Nhận xét: </w:t>
      </w:r>
      <w:r>
        <w:rPr>
          <w:rFonts w:ascii="Calibri" w:hAnsi="Calibri" w:eastAsia="Calibri"/>
          <w:b w:val="0"/>
          <w:i w:val="0"/>
          <w:sz w:val="22"/>
        </w:rPr>
        <w:t>Điểm gãy dời từ khoảng 3.000 tới 3.500 lên khoảng 4.000 tới 5.000 log/s. Năng lực tối đa tăng từ khoảng 3.400 tới 3.500 lên khoảng 4.580 log/s (khoảng 30%).</w:t>
      </w:r>
    </w:p>
    <w:p>
      <w:pPr>
        <w:pStyle w:val="ListBullet"/>
        <w:spacing w:after="60" w:line="276" w:lineRule="auto"/>
      </w:pPr>
      <w:r>
        <w:rPr>
          <w:rFonts w:ascii="Calibri" w:hAnsi="Calibri" w:eastAsia="Calibri"/>
          <w:b/>
          <w:i w:val="0"/>
          <w:sz w:val="22"/>
        </w:rPr>
        <w:t xml:space="preserve">Khác biệt lớn nhất: </w:t>
      </w:r>
      <w:r>
        <w:rPr>
          <w:rFonts w:ascii="Calibri" w:hAnsi="Calibri" w:eastAsia="Calibri"/>
          <w:b w:val="0"/>
          <w:i w:val="0"/>
          <w:sz w:val="22"/>
        </w:rPr>
        <w:t>Ở 4.000 log/s, ghi từng dòng mất khoảng 13% log và p50 khoảng 105 ms; ghi theo lô chỉ mất 0,2% và p50 khoảng 6 ms. Ở 3.500 log/s, ghi từng dòng đã mất 2,4% còn ghi theo lô gần như không mất.</w:t>
      </w:r>
    </w:p>
    <w:p>
      <w:pPr>
        <w:pStyle w:val="ListBullet"/>
        <w:spacing w:after="60" w:line="276" w:lineRule="auto"/>
      </w:pPr>
      <w:r>
        <w:rPr>
          <w:rFonts w:ascii="Calibri" w:hAnsi="Calibri" w:eastAsia="Calibri"/>
          <w:b/>
          <w:i w:val="0"/>
          <w:sz w:val="22"/>
        </w:rPr>
        <w:t xml:space="preserve">Kiểm định thống kê: </w:t>
      </w:r>
      <w:r>
        <w:rPr>
          <w:rFonts w:ascii="Calibri" w:hAnsi="Calibri" w:eastAsia="Calibri"/>
          <w:b w:val="0"/>
          <w:i w:val="0"/>
          <w:sz w:val="22"/>
        </w:rPr>
        <w:t>dùng kiểm định Mann-Whitney (không giả định phân phối chuẩn) cho từng mức, 5 lần mỗi bên. Ở 3.500, 4.000 và 5.000 log/s, cả throughput, tỉ lệ mất log, p50 và p99 đều khác nhau với p = 0,008, mức nhỏ nhất có thể khi mỗi bên chỉ có 5 lần. Ở 3.000 log/s, p50 và p99 khác nhau (p khoảng 0,01) còn throughput thì không. Ở 1.000 và 2.000 log/s, throughput, tỉ lệ mất log và p99 không khác nhau có ý nghĩa; p50 của ghi theo lô thấp hơn khoảng 0,6 tới 0,9 ms nhưng chênh lệch này cùng cỡ độ trôi giữa 2 buổi đo (mục 8.6), nên không kết luận kiểu nào nhanh hơn ở tải thấp.</w:t>
      </w:r>
    </w:p>
    <w:p>
      <w:pPr>
        <w:keepNext/>
        <w:spacing w:before="200" w:after="60"/>
      </w:pPr>
      <w:r>
        <w:rPr>
          <w:rFonts w:ascii="Calibri" w:hAnsi="Calibri" w:eastAsia="Calibri"/>
          <w:b/>
          <w:i w:val="0"/>
          <w:color w:val="1B2430"/>
          <w:sz w:val="24"/>
        </w:rPr>
        <w:t>8.4 Chỗ nghẽn mới</w:t>
      </w:r>
    </w:p>
    <w:p>
      <w:pPr>
        <w:spacing w:after="120" w:line="288" w:lineRule="auto"/>
      </w:pPr>
      <w:r>
        <w:rPr>
          <w:rFonts w:ascii="Calibri" w:hAnsi="Calibri" w:eastAsia="Calibri"/>
          <w:b w:val="0"/>
          <w:i w:val="0"/>
          <w:sz w:val="22"/>
        </w:rPr>
        <w:t>Chạy docker stats ở 5.000 log/s với bản ghi theo lô (18 mẫu trong 60 giây đo):</w:t>
      </w:r>
    </w:p>
    <w:tbl>
      <w:tblPr>
        <w:tblStyle w:val="LightGrid-Accent1"/>
        <w:tblW w:type="auto" w:w="0"/>
        <w:jc w:val="center"/>
        <w:tblLayout w:type="fixed"/>
        <w:tblLook w:firstColumn="1" w:firstRow="1" w:lastColumn="0" w:lastRow="0" w:noHBand="0" w:noVBand="1" w:val="04A0"/>
      </w:tblPr>
      <w:tblGrid>
        <w:gridCol w:w="3312"/>
        <w:gridCol w:w="1728"/>
        <w:gridCol w:w="2448"/>
        <w:gridCol w:w="1872"/>
      </w:tblGrid>
      <w:tr>
        <w:tc>
          <w:tcPr>
            <w:tcW w:type="dxa" w:w="3312"/>
          </w:tcPr>
          <w:p>
            <w:r>
              <w:rPr>
                <w:rFonts w:ascii="Calibri" w:hAnsi="Calibri" w:eastAsia="Calibri"/>
                <w:b/>
                <w:i w:val="0"/>
                <w:sz w:val="19"/>
              </w:rPr>
              <w:t>Chỉ số</w:t>
            </w:r>
          </w:p>
        </w:tc>
        <w:tc>
          <w:tcPr>
            <w:tcW w:type="dxa" w:w="1728"/>
          </w:tcPr>
          <w:p>
            <w:r>
              <w:rPr>
                <w:rFonts w:ascii="Calibri" w:hAnsi="Calibri" w:eastAsia="Calibri"/>
                <w:b/>
                <w:i w:val="0"/>
                <w:sz w:val="19"/>
              </w:rPr>
              <w:t>Trung bình</w:t>
            </w:r>
          </w:p>
        </w:tc>
        <w:tc>
          <w:tcPr>
            <w:tcW w:type="dxa" w:w="2448"/>
          </w:tcPr>
          <w:p>
            <w:r>
              <w:rPr>
                <w:rFonts w:ascii="Calibri" w:hAnsi="Calibri" w:eastAsia="Calibri"/>
                <w:b/>
                <w:i w:val="0"/>
                <w:sz w:val="19"/>
              </w:rPr>
              <w:t>Giới hạn được cấp</w:t>
            </w:r>
          </w:p>
        </w:tc>
        <w:tc>
          <w:tcPr>
            <w:tcW w:type="dxa" w:w="1872"/>
          </w:tcPr>
          <w:p>
            <w:r>
              <w:rPr>
                <w:rFonts w:ascii="Calibri" w:hAnsi="Calibri" w:eastAsia="Calibri"/>
                <w:b/>
                <w:i w:val="0"/>
                <w:sz w:val="19"/>
              </w:rPr>
              <w:t>Mức dùng</w:t>
            </w:r>
          </w:p>
        </w:tc>
      </w:tr>
      <w:tr>
        <w:tc>
          <w:tcPr>
            <w:tcW w:type="dxa" w:w="3312"/>
          </w:tcPr>
          <w:p>
            <w:r>
              <w:rPr>
                <w:rFonts w:ascii="Calibri" w:hAnsi="Calibri" w:eastAsia="Calibri"/>
                <w:b w:val="0"/>
                <w:i w:val="0"/>
                <w:sz w:val="19"/>
              </w:rPr>
              <w:t>CPU container PostgreSQL</w:t>
            </w:r>
          </w:p>
        </w:tc>
        <w:tc>
          <w:tcPr>
            <w:tcW w:type="dxa" w:w="1728"/>
          </w:tcPr>
          <w:p>
            <w:r>
              <w:rPr>
                <w:rFonts w:ascii="Calibri" w:hAnsi="Calibri" w:eastAsia="Calibri"/>
                <w:b w:val="0"/>
                <w:i w:val="0"/>
                <w:sz w:val="19"/>
              </w:rPr>
              <w:t>19,0%</w:t>
            </w:r>
          </w:p>
        </w:tc>
        <w:tc>
          <w:tcPr>
            <w:tcW w:type="dxa" w:w="2448"/>
          </w:tcPr>
          <w:p>
            <w:r>
              <w:rPr>
                <w:rFonts w:ascii="Calibri" w:hAnsi="Calibri" w:eastAsia="Calibri"/>
                <w:b w:val="0"/>
                <w:i w:val="0"/>
                <w:sz w:val="19"/>
              </w:rPr>
              <w:t>100% (1 CPU)</w:t>
            </w:r>
          </w:p>
        </w:tc>
        <w:tc>
          <w:tcPr>
            <w:tcW w:type="dxa" w:w="1872"/>
          </w:tcPr>
          <w:p>
            <w:r>
              <w:rPr>
                <w:rFonts w:ascii="Calibri" w:hAnsi="Calibri" w:eastAsia="Calibri"/>
                <w:b w:val="0"/>
                <w:i w:val="0"/>
                <w:sz w:val="19"/>
              </w:rPr>
              <w:t>Khoảng 19%</w:t>
            </w:r>
          </w:p>
        </w:tc>
      </w:tr>
      <w:tr>
        <w:tc>
          <w:tcPr>
            <w:tcW w:type="dxa" w:w="3312"/>
          </w:tcPr>
          <w:p>
            <w:r>
              <w:rPr>
                <w:rFonts w:ascii="Calibri" w:hAnsi="Calibri" w:eastAsia="Calibri"/>
                <w:b w:val="0"/>
                <w:i w:val="0"/>
                <w:sz w:val="19"/>
              </w:rPr>
              <w:t>CPU container app Spring Boot</w:t>
            </w:r>
          </w:p>
        </w:tc>
        <w:tc>
          <w:tcPr>
            <w:tcW w:type="dxa" w:w="1728"/>
          </w:tcPr>
          <w:p>
            <w:r>
              <w:rPr>
                <w:rFonts w:ascii="Calibri" w:hAnsi="Calibri" w:eastAsia="Calibri"/>
                <w:b w:val="0"/>
                <w:i w:val="0"/>
                <w:sz w:val="19"/>
              </w:rPr>
              <w:t>151,4%</w:t>
            </w:r>
          </w:p>
        </w:tc>
        <w:tc>
          <w:tcPr>
            <w:tcW w:type="dxa" w:w="2448"/>
          </w:tcPr>
          <w:p>
            <w:r>
              <w:rPr>
                <w:rFonts w:ascii="Calibri" w:hAnsi="Calibri" w:eastAsia="Calibri"/>
                <w:b w:val="0"/>
                <w:i w:val="0"/>
                <w:sz w:val="19"/>
              </w:rPr>
              <w:t>150% (1,5 CPU)</w:t>
            </w:r>
          </w:p>
        </w:tc>
        <w:tc>
          <w:tcPr>
            <w:tcW w:type="dxa" w:w="1872"/>
          </w:tcPr>
          <w:p>
            <w:r>
              <w:rPr>
                <w:rFonts w:ascii="Calibri" w:hAnsi="Calibri" w:eastAsia="Calibri"/>
                <w:b w:val="0"/>
                <w:i w:val="0"/>
                <w:sz w:val="19"/>
              </w:rPr>
              <w:t>Hết</w:t>
            </w:r>
          </w:p>
        </w:tc>
      </w:tr>
      <w:tr>
        <w:tc>
          <w:tcPr>
            <w:tcW w:type="dxa" w:w="3312"/>
          </w:tcPr>
          <w:p>
            <w:r>
              <w:rPr>
                <w:rFonts w:ascii="Calibri" w:hAnsi="Calibri" w:eastAsia="Calibri"/>
                <w:b w:val="0"/>
                <w:i w:val="0"/>
                <w:sz w:val="19"/>
              </w:rPr>
              <w:t>Kết nối DB đang bận</w:t>
            </w:r>
          </w:p>
        </w:tc>
        <w:tc>
          <w:tcPr>
            <w:tcW w:type="dxa" w:w="1728"/>
          </w:tcPr>
          <w:p>
            <w:r>
              <w:rPr>
                <w:rFonts w:ascii="Calibri" w:hAnsi="Calibri" w:eastAsia="Calibri"/>
                <w:b w:val="0"/>
                <w:i w:val="0"/>
                <w:sz w:val="19"/>
              </w:rPr>
              <w:t>0,3</w:t>
            </w:r>
          </w:p>
        </w:tc>
        <w:tc>
          <w:tcPr>
            <w:tcW w:type="dxa" w:w="2448"/>
          </w:tcPr>
          <w:p>
            <w:r>
              <w:rPr>
                <w:rFonts w:ascii="Calibri" w:hAnsi="Calibri" w:eastAsia="Calibri"/>
                <w:b w:val="0"/>
                <w:i w:val="0"/>
                <w:sz w:val="19"/>
              </w:rPr>
              <w:t>10 (HikariCP)</w:t>
            </w:r>
          </w:p>
        </w:tc>
        <w:tc>
          <w:tcPr>
            <w:tcW w:type="dxa" w:w="1872"/>
          </w:tcPr>
          <w:p>
            <w:r>
              <w:rPr>
                <w:rFonts w:ascii="Calibri" w:hAnsi="Calibri" w:eastAsia="Calibri"/>
                <w:b w:val="0"/>
                <w:i w:val="0"/>
                <w:sz w:val="19"/>
              </w:rPr>
              <w:t>Gần như rảnh</w:t>
            </w:r>
          </w:p>
        </w:tc>
      </w:tr>
    </w:tbl>
    <w:p>
      <w:pPr>
        <w:spacing w:after="80"/>
      </w:pPr>
    </w:p>
    <w:p>
      <w:pPr>
        <w:keepNext/>
      </w:pPr>
      <w:r>
        <w:drawing>
          <wp:inline xmlns:a="http://schemas.openxmlformats.org/drawingml/2006/main" xmlns:pic="http://schemas.openxmlformats.org/drawingml/2006/picture">
            <wp:extent cx="5760720" cy="2970371"/>
            <wp:docPr id="9" name="Picture 9"/>
            <wp:cNvGraphicFramePr>
              <a:graphicFrameLocks noChangeAspect="1"/>
            </wp:cNvGraphicFramePr>
            <a:graphic>
              <a:graphicData uri="http://schemas.openxmlformats.org/drawingml/2006/picture">
                <pic:pic>
                  <pic:nvPicPr>
                    <pic:cNvPr id="0" name="h8_cpu_batch.png"/>
                    <pic:cNvPicPr/>
                  </pic:nvPicPr>
                  <pic:blipFill>
                    <a:blip r:embed="rId17"/>
                    <a:stretch>
                      <a:fillRect/>
                    </a:stretch>
                  </pic:blipFill>
                  <pic:spPr>
                    <a:xfrm>
                      <a:off x="0" y="0"/>
                      <a:ext cx="5760720" cy="2970371"/>
                    </a:xfrm>
                    <a:prstGeom prst="rect"/>
                  </pic:spPr>
                </pic:pic>
              </a:graphicData>
            </a:graphic>
          </wp:inline>
        </w:drawing>
      </w:r>
    </w:p>
    <w:p>
      <w:pPr>
        <w:spacing w:after="200"/>
      </w:pPr>
      <w:r>
        <w:rPr>
          <w:rFonts w:ascii="Calibri" w:hAnsi="Calibri" w:eastAsia="Calibri"/>
          <w:b w:val="0"/>
          <w:i/>
          <w:color w:val="5B6879"/>
          <w:sz w:val="19"/>
        </w:rPr>
        <w:t>Hình 8. Ngược với Hình 4: PostgreSQL gần như rảnh, còn app chạm trần CPU suốt lần chạy.</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E6F2EB"/>
          </w:tcPr>
          <w:p>
            <w:pPr>
              <w:spacing w:after="40"/>
            </w:pPr>
            <w:r>
              <w:rPr>
                <w:rFonts w:ascii="Calibri" w:hAnsi="Calibri" w:eastAsia="Calibri"/>
                <w:b/>
                <w:i w:val="0"/>
                <w:sz w:val="21"/>
              </w:rPr>
              <w:t xml:space="preserve">Kết luận: </w:t>
            </w:r>
            <w:r>
              <w:rPr>
                <w:rFonts w:ascii="Calibri" w:hAnsi="Calibri" w:eastAsia="Calibri"/>
                <w:b w:val="0"/>
                <w:i w:val="0"/>
                <w:sz w:val="21"/>
              </w:rPr>
              <w:t>khi ghi theo lô, PostgreSQL không còn là chỗ nghẽn. Chỗ nghẽn chuyển sang app Spring Boot, tức phần nhận request HTTP, đọc JSON và quản lý kết nối, vốn chỉ được cấp 1,5 CPU.</w:t>
            </w:r>
          </w:p>
        </w:tc>
      </w:tr>
    </w:tbl>
    <w:p>
      <w:pPr>
        <w:spacing w:after="80"/>
      </w:pPr>
    </w:p>
    <w:p>
      <w:pPr>
        <w:pStyle w:val="ListBullet"/>
        <w:spacing w:after="60" w:line="276" w:lineRule="auto"/>
      </w:pPr>
      <w:r>
        <w:rPr>
          <w:rFonts w:ascii="Calibri" w:hAnsi="Calibri" w:eastAsia="Calibri"/>
          <w:b/>
          <w:i w:val="0"/>
          <w:sz w:val="22"/>
        </w:rPr>
        <w:t xml:space="preserve">Chi phí CPU mỗi dòng: </w:t>
      </w:r>
      <w:r>
        <w:rPr>
          <w:rFonts w:ascii="Calibri" w:hAnsi="Calibri" w:eastAsia="Calibri"/>
          <w:b w:val="0"/>
          <w:i w:val="0"/>
          <w:sz w:val="22"/>
        </w:rPr>
        <w:t>Ghi từng dòng: 1 CPU PostgreSQL lưu được khoảng 3.470 dòng/giây. Ghi theo lô: khoảng 0,19 CPU lưu được khoảng 4.580 dòng/giây. Tính ra mỗi dòng tốn CPU của PostgreSQL ít hơn khoảng 7 lần. Đây là ước lượng thô vì 2 lần đo ở 2 mức tải khác nhau (4.000 và 5.000 log/s).</w:t>
      </w:r>
    </w:p>
    <w:p>
      <w:pPr>
        <w:pStyle w:val="ListBullet"/>
        <w:spacing w:after="60" w:line="276" w:lineRule="auto"/>
      </w:pPr>
      <w:r>
        <w:rPr>
          <w:rFonts w:ascii="Calibri" w:hAnsi="Calibri" w:eastAsia="Calibri"/>
          <w:b/>
          <w:i w:val="0"/>
          <w:sz w:val="22"/>
        </w:rPr>
        <w:t xml:space="preserve">Hiểu lại con số 5.500: </w:t>
      </w:r>
      <w:r>
        <w:rPr>
          <w:rFonts w:ascii="Calibri" w:hAnsi="Calibri" w:eastAsia="Calibri"/>
          <w:b w:val="0"/>
          <w:i w:val="0"/>
          <w:sz w:val="22"/>
        </w:rPr>
        <w:t>Lần chạy /noop (không ghi DB) cũng đi qua app 1,5 CPU này và dừng ở khoảng 5.500 log/s. Vậy cái trước đây gọi là trần của máy đo phần lớn là trần của lớp nhận HTTP trong app, không chỉ của bộ bắn tải.</w:t>
      </w:r>
    </w:p>
    <w:p>
      <w:pPr>
        <w:keepNext/>
        <w:spacing w:before="200" w:after="60"/>
      </w:pPr>
      <w:r>
        <w:rPr>
          <w:rFonts w:ascii="Calibri" w:hAnsi="Calibri" w:eastAsia="Calibri"/>
          <w:b/>
          <w:i w:val="0"/>
          <w:color w:val="1B2430"/>
          <w:sz w:val="24"/>
        </w:rPr>
        <w:t>8.5 Trục trặc thoáng qua</w:t>
      </w:r>
    </w:p>
    <w:p>
      <w:pPr>
        <w:spacing w:after="120" w:line="288" w:lineRule="auto"/>
      </w:pPr>
      <w:r>
        <w:rPr>
          <w:rFonts w:ascii="Calibri" w:hAnsi="Calibri" w:eastAsia="Calibri"/>
          <w:b w:val="0"/>
          <w:i w:val="0"/>
          <w:sz w:val="22"/>
        </w:rPr>
        <w:t>Vài lần chạy ở tải thấp có một khoảnh khắc ngắn bị lỗi. Ví dụ pgb-2000-r1: cả lần chạy êm, riêng ở giây 52 có 147 lỗi kết nối (ConnectException) và 580 log bị bỏ qua, sau đó êm trở lại, làm lần đó mất 0,6%. pgb-1000-r5 có p99 58,8 ms trong khi 4 lần còn lại dưới 6 ms. Đây là trục trặc của môi trường (nhiều khả năng ở lớp mạng của Docker Desktop hoặc máy bị khựng), không phải hệ thống hết sức. Vì vậy bảng 2 dùng trung vị cho p99, và các lần chạy này vẫn được giữ trong phụ lục, không bị xóa.</w:t>
      </w:r>
    </w:p>
    <w:p>
      <w:pPr>
        <w:keepNext/>
        <w:spacing w:before="200" w:after="60"/>
      </w:pPr>
      <w:r>
        <w:rPr>
          <w:rFonts w:ascii="Calibri" w:hAnsi="Calibri" w:eastAsia="Calibri"/>
          <w:b/>
          <w:i w:val="0"/>
          <w:color w:val="1B2430"/>
          <w:sz w:val="24"/>
        </w:rPr>
        <w:t>8.6 Độ lặp lại giữa 2 đợt đo</w:t>
      </w:r>
    </w:p>
    <w:p>
      <w:pPr>
        <w:spacing w:after="120" w:line="288" w:lineRule="auto"/>
      </w:pPr>
      <w:r>
        <w:rPr>
          <w:rFonts w:ascii="Calibri" w:hAnsi="Calibri" w:eastAsia="Calibri"/>
          <w:b w:val="0"/>
          <w:i w:val="0"/>
          <w:sz w:val="22"/>
        </w:rPr>
        <w:t>Bản ghi từng dòng được đo 2 đợt ở 2 buổi khác nhau: đợt 1 (3 lần mỗi mức) và đợt 2 (5 lần mỗi mức, run_id có -v2). So 2 đợt cho biết kết quả có lặp lại được hay không:</w:t>
      </w:r>
    </w:p>
    <w:tbl>
      <w:tblPr>
        <w:tblStyle w:val="LightGrid-Accent1"/>
        <w:tblW w:type="auto" w:w="0"/>
        <w:jc w:val="center"/>
        <w:tblLayout w:type="fixed"/>
        <w:tblLook w:firstColumn="1" w:firstRow="1" w:lastColumn="0" w:lastRow="0" w:noHBand="0" w:noVBand="1" w:val="04A0"/>
      </w:tblPr>
      <w:tblGrid>
        <w:gridCol w:w="1152"/>
        <w:gridCol w:w="1224"/>
        <w:gridCol w:w="792"/>
        <w:gridCol w:w="1656"/>
        <w:gridCol w:w="1944"/>
        <w:gridCol w:w="1440"/>
        <w:gridCol w:w="1152"/>
      </w:tblGrid>
      <w:tr>
        <w:tc>
          <w:tcPr>
            <w:tcW w:type="dxa" w:w="1152"/>
          </w:tcPr>
          <w:p>
            <w:r>
              <w:rPr>
                <w:rFonts w:ascii="Calibri" w:hAnsi="Calibri" w:eastAsia="Calibri"/>
                <w:b/>
                <w:i w:val="0"/>
                <w:sz w:val="17"/>
              </w:rPr>
              <w:t>Tải (log/s)</w:t>
            </w:r>
          </w:p>
        </w:tc>
        <w:tc>
          <w:tcPr>
            <w:tcW w:type="dxa" w:w="1224"/>
          </w:tcPr>
          <w:p>
            <w:r>
              <w:rPr>
                <w:rFonts w:ascii="Calibri" w:hAnsi="Calibri" w:eastAsia="Calibri"/>
                <w:b/>
                <w:i w:val="0"/>
                <w:sz w:val="17"/>
              </w:rPr>
              <w:t>Đợt</w:t>
            </w:r>
          </w:p>
        </w:tc>
        <w:tc>
          <w:tcPr>
            <w:tcW w:type="dxa" w:w="792"/>
          </w:tcPr>
          <w:p>
            <w:r>
              <w:rPr>
                <w:rFonts w:ascii="Calibri" w:hAnsi="Calibri" w:eastAsia="Calibri"/>
                <w:b/>
                <w:i w:val="0"/>
                <w:sz w:val="17"/>
              </w:rPr>
              <w:t>Số lần</w:t>
            </w:r>
          </w:p>
        </w:tc>
        <w:tc>
          <w:tcPr>
            <w:tcW w:type="dxa" w:w="1656"/>
          </w:tcPr>
          <w:p>
            <w:r>
              <w:rPr>
                <w:rFonts w:ascii="Calibri" w:hAnsi="Calibri" w:eastAsia="Calibri"/>
                <w:b/>
                <w:i w:val="0"/>
                <w:sz w:val="17"/>
              </w:rPr>
              <w:t>Mất log</w:t>
            </w:r>
          </w:p>
        </w:tc>
        <w:tc>
          <w:tcPr>
            <w:tcW w:type="dxa" w:w="1944"/>
          </w:tcPr>
          <w:p>
            <w:r>
              <w:rPr>
                <w:rFonts w:ascii="Calibri" w:hAnsi="Calibri" w:eastAsia="Calibri"/>
                <w:b/>
                <w:i w:val="0"/>
                <w:sz w:val="17"/>
              </w:rPr>
              <w:t>Throughput (log/s)</w:t>
            </w:r>
          </w:p>
        </w:tc>
        <w:tc>
          <w:tcPr>
            <w:tcW w:type="dxa" w:w="1440"/>
          </w:tcPr>
          <w:p>
            <w:r>
              <w:rPr>
                <w:rFonts w:ascii="Calibri" w:hAnsi="Calibri" w:eastAsia="Calibri"/>
                <w:b/>
                <w:i w:val="0"/>
                <w:sz w:val="17"/>
              </w:rPr>
              <w:t>p50 (ms)</w:t>
            </w:r>
          </w:p>
        </w:tc>
        <w:tc>
          <w:tcPr>
            <w:tcW w:type="dxa" w:w="1152"/>
          </w:tcPr>
          <w:p>
            <w:r>
              <w:rPr>
                <w:rFonts w:ascii="Calibri" w:hAnsi="Calibri" w:eastAsia="Calibri"/>
                <w:b/>
                <w:i w:val="0"/>
                <w:sz w:val="17"/>
              </w:rPr>
              <w:t>p99 trung vị (ms)</w:t>
            </w:r>
          </w:p>
        </w:tc>
      </w:tr>
      <w:tr>
        <w:tc>
          <w:tcPr>
            <w:tcW w:type="dxa" w:w="1152"/>
          </w:tcPr>
          <w:p>
            <w:r>
              <w:rPr>
                <w:rFonts w:ascii="Calibri" w:hAnsi="Calibri" w:eastAsia="Calibri"/>
                <w:b w:val="0"/>
                <w:i w:val="0"/>
                <w:sz w:val="17"/>
              </w:rPr>
              <w:t>1.000</w:t>
            </w:r>
          </w:p>
        </w:tc>
        <w:tc>
          <w:tcPr>
            <w:tcW w:type="dxa" w:w="1224"/>
          </w:tcPr>
          <w:p>
            <w:r>
              <w:rPr>
                <w:rFonts w:ascii="Calibri" w:hAnsi="Calibri" w:eastAsia="Calibri"/>
                <w:b w:val="0"/>
                <w:i w:val="0"/>
                <w:sz w:val="17"/>
              </w:rPr>
              <w:t>Đợt 1</w:t>
            </w:r>
          </w:p>
        </w:tc>
        <w:tc>
          <w:tcPr>
            <w:tcW w:type="dxa" w:w="792"/>
          </w:tcPr>
          <w:p>
            <w:r>
              <w:rPr>
                <w:rFonts w:ascii="Calibri" w:hAnsi="Calibri" w:eastAsia="Calibri"/>
                <w:b w:val="0"/>
                <w:i w:val="0"/>
                <w:sz w:val="17"/>
              </w:rPr>
              <w:t>3</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1.000 ± 0</w:t>
            </w:r>
          </w:p>
        </w:tc>
        <w:tc>
          <w:tcPr>
            <w:tcW w:type="dxa" w:w="1440"/>
          </w:tcPr>
          <w:p>
            <w:r>
              <w:rPr>
                <w:rFonts w:ascii="Calibri" w:hAnsi="Calibri" w:eastAsia="Calibri"/>
                <w:b w:val="0"/>
                <w:i w:val="0"/>
                <w:sz w:val="17"/>
              </w:rPr>
              <w:t>2,6 ± 0,1</w:t>
            </w:r>
          </w:p>
        </w:tc>
        <w:tc>
          <w:tcPr>
            <w:tcW w:type="dxa" w:w="1152"/>
          </w:tcPr>
          <w:p>
            <w:r>
              <w:rPr>
                <w:rFonts w:ascii="Calibri" w:hAnsi="Calibri" w:eastAsia="Calibri"/>
                <w:b w:val="0"/>
                <w:i w:val="0"/>
                <w:sz w:val="17"/>
              </w:rPr>
              <w:t>4,9</w:t>
            </w:r>
          </w:p>
        </w:tc>
      </w:tr>
      <w:tr>
        <w:tc>
          <w:tcPr>
            <w:tcW w:type="dxa" w:w="1152"/>
          </w:tcPr>
          <w:p>
            <w:r>
              <w:rPr>
                <w:rFonts w:ascii="Calibri" w:hAnsi="Calibri" w:eastAsia="Calibri"/>
                <w:b w:val="0"/>
                <w:i w:val="0"/>
                <w:sz w:val="17"/>
              </w:rPr>
              <w:t>1.000</w:t>
            </w:r>
          </w:p>
        </w:tc>
        <w:tc>
          <w:tcPr>
            <w:tcW w:type="dxa" w:w="1224"/>
          </w:tcPr>
          <w:p>
            <w:r>
              <w:rPr>
                <w:rFonts w:ascii="Calibri" w:hAnsi="Calibri" w:eastAsia="Calibri"/>
                <w:b w:val="0"/>
                <w:i w:val="0"/>
                <w:sz w:val="17"/>
              </w:rPr>
              <w:t>Đợt 2</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1.000 ± 0</w:t>
            </w:r>
          </w:p>
        </w:tc>
        <w:tc>
          <w:tcPr>
            <w:tcW w:type="dxa" w:w="1440"/>
          </w:tcPr>
          <w:p>
            <w:r>
              <w:rPr>
                <w:rFonts w:ascii="Calibri" w:hAnsi="Calibri" w:eastAsia="Calibri"/>
                <w:b w:val="0"/>
                <w:i w:val="0"/>
                <w:sz w:val="17"/>
              </w:rPr>
              <w:t>3,1 ± 0,2</w:t>
            </w:r>
          </w:p>
        </w:tc>
        <w:tc>
          <w:tcPr>
            <w:tcW w:type="dxa" w:w="1152"/>
          </w:tcPr>
          <w:p>
            <w:r>
              <w:rPr>
                <w:rFonts w:ascii="Calibri" w:hAnsi="Calibri" w:eastAsia="Calibri"/>
                <w:b w:val="0"/>
                <w:i w:val="0"/>
                <w:sz w:val="17"/>
              </w:rPr>
              <w:t>8,2</w:t>
            </w:r>
          </w:p>
        </w:tc>
      </w:tr>
      <w:tr>
        <w:tc>
          <w:tcPr>
            <w:tcW w:type="dxa" w:w="1152"/>
          </w:tcPr>
          <w:p>
            <w:r>
              <w:rPr>
                <w:rFonts w:ascii="Calibri" w:hAnsi="Calibri" w:eastAsia="Calibri"/>
                <w:b w:val="0"/>
                <w:i w:val="0"/>
                <w:sz w:val="17"/>
              </w:rPr>
              <w:t>2.000</w:t>
            </w:r>
          </w:p>
        </w:tc>
        <w:tc>
          <w:tcPr>
            <w:tcW w:type="dxa" w:w="1224"/>
          </w:tcPr>
          <w:p>
            <w:r>
              <w:rPr>
                <w:rFonts w:ascii="Calibri" w:hAnsi="Calibri" w:eastAsia="Calibri"/>
                <w:b w:val="0"/>
                <w:i w:val="0"/>
                <w:sz w:val="17"/>
              </w:rPr>
              <w:t>Đợt 1</w:t>
            </w:r>
          </w:p>
        </w:tc>
        <w:tc>
          <w:tcPr>
            <w:tcW w:type="dxa" w:w="792"/>
          </w:tcPr>
          <w:p>
            <w:r>
              <w:rPr>
                <w:rFonts w:ascii="Calibri" w:hAnsi="Calibri" w:eastAsia="Calibri"/>
                <w:b w:val="0"/>
                <w:i w:val="0"/>
                <w:sz w:val="17"/>
              </w:rPr>
              <w:t>3</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2.000 ± 0</w:t>
            </w:r>
          </w:p>
        </w:tc>
        <w:tc>
          <w:tcPr>
            <w:tcW w:type="dxa" w:w="1440"/>
          </w:tcPr>
          <w:p>
            <w:r>
              <w:rPr>
                <w:rFonts w:ascii="Calibri" w:hAnsi="Calibri" w:eastAsia="Calibri"/>
                <w:b w:val="0"/>
                <w:i w:val="0"/>
                <w:sz w:val="17"/>
              </w:rPr>
              <w:t>3,9 ± 0,3</w:t>
            </w:r>
          </w:p>
        </w:tc>
        <w:tc>
          <w:tcPr>
            <w:tcW w:type="dxa" w:w="1152"/>
          </w:tcPr>
          <w:p>
            <w:r>
              <w:rPr>
                <w:rFonts w:ascii="Calibri" w:hAnsi="Calibri" w:eastAsia="Calibri"/>
                <w:b w:val="0"/>
                <w:i w:val="0"/>
                <w:sz w:val="17"/>
              </w:rPr>
              <w:t>9,9</w:t>
            </w:r>
          </w:p>
        </w:tc>
      </w:tr>
      <w:tr>
        <w:tc>
          <w:tcPr>
            <w:tcW w:type="dxa" w:w="1152"/>
          </w:tcPr>
          <w:p>
            <w:r>
              <w:rPr>
                <w:rFonts w:ascii="Calibri" w:hAnsi="Calibri" w:eastAsia="Calibri"/>
                <w:b w:val="0"/>
                <w:i w:val="0"/>
                <w:sz w:val="17"/>
              </w:rPr>
              <w:t>2.000</w:t>
            </w:r>
          </w:p>
        </w:tc>
        <w:tc>
          <w:tcPr>
            <w:tcW w:type="dxa" w:w="1224"/>
          </w:tcPr>
          <w:p>
            <w:r>
              <w:rPr>
                <w:rFonts w:ascii="Calibri" w:hAnsi="Calibri" w:eastAsia="Calibri"/>
                <w:b w:val="0"/>
                <w:i w:val="0"/>
                <w:sz w:val="17"/>
              </w:rPr>
              <w:t>Đợt 2</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2.000 ± 0</w:t>
            </w:r>
          </w:p>
        </w:tc>
        <w:tc>
          <w:tcPr>
            <w:tcW w:type="dxa" w:w="1440"/>
          </w:tcPr>
          <w:p>
            <w:r>
              <w:rPr>
                <w:rFonts w:ascii="Calibri" w:hAnsi="Calibri" w:eastAsia="Calibri"/>
                <w:b w:val="0"/>
                <w:i w:val="0"/>
                <w:sz w:val="17"/>
              </w:rPr>
              <w:t>4,4 ± 0,2</w:t>
            </w:r>
          </w:p>
        </w:tc>
        <w:tc>
          <w:tcPr>
            <w:tcW w:type="dxa" w:w="1152"/>
          </w:tcPr>
          <w:p>
            <w:r>
              <w:rPr>
                <w:rFonts w:ascii="Calibri" w:hAnsi="Calibri" w:eastAsia="Calibri"/>
                <w:b w:val="0"/>
                <w:i w:val="0"/>
                <w:sz w:val="17"/>
              </w:rPr>
              <w:t>11,2</w:t>
            </w:r>
          </w:p>
        </w:tc>
      </w:tr>
      <w:tr>
        <w:tc>
          <w:tcPr>
            <w:tcW w:type="dxa" w:w="1152"/>
          </w:tcPr>
          <w:p>
            <w:r>
              <w:rPr>
                <w:rFonts w:ascii="Calibri" w:hAnsi="Calibri" w:eastAsia="Calibri"/>
                <w:b w:val="0"/>
                <w:i w:val="0"/>
                <w:sz w:val="17"/>
              </w:rPr>
              <w:t>3.000</w:t>
            </w:r>
          </w:p>
        </w:tc>
        <w:tc>
          <w:tcPr>
            <w:tcW w:type="dxa" w:w="1224"/>
          </w:tcPr>
          <w:p>
            <w:r>
              <w:rPr>
                <w:rFonts w:ascii="Calibri" w:hAnsi="Calibri" w:eastAsia="Calibri"/>
                <w:b w:val="0"/>
                <w:i w:val="0"/>
                <w:sz w:val="17"/>
              </w:rPr>
              <w:t>Đợt 1</w:t>
            </w:r>
          </w:p>
        </w:tc>
        <w:tc>
          <w:tcPr>
            <w:tcW w:type="dxa" w:w="792"/>
          </w:tcPr>
          <w:p>
            <w:r>
              <w:rPr>
                <w:rFonts w:ascii="Calibri" w:hAnsi="Calibri" w:eastAsia="Calibri"/>
                <w:b w:val="0"/>
                <w:i w:val="0"/>
                <w:sz w:val="17"/>
              </w:rPr>
              <w:t>3</w:t>
            </w:r>
          </w:p>
        </w:tc>
        <w:tc>
          <w:tcPr>
            <w:tcW w:type="dxa" w:w="1656"/>
          </w:tcPr>
          <w:p>
            <w:r>
              <w:rPr>
                <w:rFonts w:ascii="Calibri" w:hAnsi="Calibri" w:eastAsia="Calibri"/>
                <w:b w:val="0"/>
                <w:i w:val="0"/>
                <w:sz w:val="17"/>
              </w:rPr>
              <w:t>0,0 ± 0,0%</w:t>
            </w:r>
          </w:p>
        </w:tc>
        <w:tc>
          <w:tcPr>
            <w:tcW w:type="dxa" w:w="1944"/>
          </w:tcPr>
          <w:p>
            <w:r>
              <w:rPr>
                <w:rFonts w:ascii="Calibri" w:hAnsi="Calibri" w:eastAsia="Calibri"/>
                <w:b w:val="0"/>
                <w:i w:val="0"/>
                <w:sz w:val="17"/>
              </w:rPr>
              <w:t>3.000 ± 0</w:t>
            </w:r>
          </w:p>
        </w:tc>
        <w:tc>
          <w:tcPr>
            <w:tcW w:type="dxa" w:w="1440"/>
          </w:tcPr>
          <w:p>
            <w:r>
              <w:rPr>
                <w:rFonts w:ascii="Calibri" w:hAnsi="Calibri" w:eastAsia="Calibri"/>
                <w:b w:val="0"/>
                <w:i w:val="0"/>
                <w:sz w:val="17"/>
              </w:rPr>
              <w:t>5,7 ± 0,5</w:t>
            </w:r>
          </w:p>
        </w:tc>
        <w:tc>
          <w:tcPr>
            <w:tcW w:type="dxa" w:w="1152"/>
          </w:tcPr>
          <w:p>
            <w:r>
              <w:rPr>
                <w:rFonts w:ascii="Calibri" w:hAnsi="Calibri" w:eastAsia="Calibri"/>
                <w:b w:val="0"/>
                <w:i w:val="0"/>
                <w:sz w:val="17"/>
              </w:rPr>
              <w:t>125,3</w:t>
            </w:r>
          </w:p>
        </w:tc>
      </w:tr>
      <w:tr>
        <w:tc>
          <w:tcPr>
            <w:tcW w:type="dxa" w:w="1152"/>
          </w:tcPr>
          <w:p>
            <w:r>
              <w:rPr>
                <w:rFonts w:ascii="Calibri" w:hAnsi="Calibri" w:eastAsia="Calibri"/>
                <w:b w:val="0"/>
                <w:i w:val="0"/>
                <w:sz w:val="17"/>
              </w:rPr>
              <w:t>3.000</w:t>
            </w:r>
          </w:p>
        </w:tc>
        <w:tc>
          <w:tcPr>
            <w:tcW w:type="dxa" w:w="1224"/>
          </w:tcPr>
          <w:p>
            <w:r>
              <w:rPr>
                <w:rFonts w:ascii="Calibri" w:hAnsi="Calibri" w:eastAsia="Calibri"/>
                <w:b w:val="0"/>
                <w:i w:val="0"/>
                <w:sz w:val="17"/>
              </w:rPr>
              <w:t>Đợt 2</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0,1 ± 0,2%</w:t>
            </w:r>
          </w:p>
        </w:tc>
        <w:tc>
          <w:tcPr>
            <w:tcW w:type="dxa" w:w="1944"/>
          </w:tcPr>
          <w:p>
            <w:r>
              <w:rPr>
                <w:rFonts w:ascii="Calibri" w:hAnsi="Calibri" w:eastAsia="Calibri"/>
                <w:b w:val="0"/>
                <w:i w:val="0"/>
                <w:sz w:val="17"/>
              </w:rPr>
              <w:t>2.998 ± 6</w:t>
            </w:r>
          </w:p>
        </w:tc>
        <w:tc>
          <w:tcPr>
            <w:tcW w:type="dxa" w:w="1440"/>
          </w:tcPr>
          <w:p>
            <w:r>
              <w:rPr>
                <w:rFonts w:ascii="Calibri" w:hAnsi="Calibri" w:eastAsia="Calibri"/>
                <w:b w:val="0"/>
                <w:i w:val="0"/>
                <w:sz w:val="17"/>
              </w:rPr>
              <w:t>7,0 ± 0,9</w:t>
            </w:r>
          </w:p>
        </w:tc>
        <w:tc>
          <w:tcPr>
            <w:tcW w:type="dxa" w:w="1152"/>
          </w:tcPr>
          <w:p>
            <w:r>
              <w:rPr>
                <w:rFonts w:ascii="Calibri" w:hAnsi="Calibri" w:eastAsia="Calibri"/>
                <w:b w:val="0"/>
                <w:i w:val="0"/>
                <w:sz w:val="17"/>
              </w:rPr>
              <w:t>163,8</w:t>
            </w:r>
          </w:p>
        </w:tc>
      </w:tr>
      <w:tr>
        <w:tc>
          <w:tcPr>
            <w:tcW w:type="dxa" w:w="1152"/>
          </w:tcPr>
          <w:p>
            <w:r>
              <w:rPr>
                <w:rFonts w:ascii="Calibri" w:hAnsi="Calibri" w:eastAsia="Calibri"/>
                <w:b w:val="0"/>
                <w:i w:val="0"/>
                <w:sz w:val="17"/>
              </w:rPr>
              <w:t>4.000</w:t>
            </w:r>
          </w:p>
        </w:tc>
        <w:tc>
          <w:tcPr>
            <w:tcW w:type="dxa" w:w="1224"/>
          </w:tcPr>
          <w:p>
            <w:r>
              <w:rPr>
                <w:rFonts w:ascii="Calibri" w:hAnsi="Calibri" w:eastAsia="Calibri"/>
                <w:b w:val="0"/>
                <w:i w:val="0"/>
                <w:sz w:val="17"/>
              </w:rPr>
              <w:t>Đợt 1</w:t>
            </w:r>
          </w:p>
        </w:tc>
        <w:tc>
          <w:tcPr>
            <w:tcW w:type="dxa" w:w="792"/>
          </w:tcPr>
          <w:p>
            <w:r>
              <w:rPr>
                <w:rFonts w:ascii="Calibri" w:hAnsi="Calibri" w:eastAsia="Calibri"/>
                <w:b w:val="0"/>
                <w:i w:val="0"/>
                <w:sz w:val="17"/>
              </w:rPr>
              <w:t>3</w:t>
            </w:r>
          </w:p>
        </w:tc>
        <w:tc>
          <w:tcPr>
            <w:tcW w:type="dxa" w:w="1656"/>
          </w:tcPr>
          <w:p>
            <w:r>
              <w:rPr>
                <w:rFonts w:ascii="Calibri" w:hAnsi="Calibri" w:eastAsia="Calibri"/>
                <w:b w:val="0"/>
                <w:i w:val="0"/>
                <w:sz w:val="17"/>
              </w:rPr>
              <w:t>13,2 ± 2,0%</w:t>
            </w:r>
          </w:p>
        </w:tc>
        <w:tc>
          <w:tcPr>
            <w:tcW w:type="dxa" w:w="1944"/>
          </w:tcPr>
          <w:p>
            <w:r>
              <w:rPr>
                <w:rFonts w:ascii="Calibri" w:hAnsi="Calibri" w:eastAsia="Calibri"/>
                <w:b w:val="0"/>
                <w:i w:val="0"/>
                <w:sz w:val="17"/>
              </w:rPr>
              <w:t>3.471 ± 78</w:t>
            </w:r>
          </w:p>
        </w:tc>
        <w:tc>
          <w:tcPr>
            <w:tcW w:type="dxa" w:w="1440"/>
          </w:tcPr>
          <w:p>
            <w:r>
              <w:rPr>
                <w:rFonts w:ascii="Calibri" w:hAnsi="Calibri" w:eastAsia="Calibri"/>
                <w:b w:val="0"/>
                <w:i w:val="0"/>
                <w:sz w:val="17"/>
              </w:rPr>
              <w:t>104,3 ± 1,5</w:t>
            </w:r>
          </w:p>
        </w:tc>
        <w:tc>
          <w:tcPr>
            <w:tcW w:type="dxa" w:w="1152"/>
          </w:tcPr>
          <w:p>
            <w:r>
              <w:rPr>
                <w:rFonts w:ascii="Calibri" w:hAnsi="Calibri" w:eastAsia="Calibri"/>
                <w:b w:val="0"/>
                <w:i w:val="0"/>
                <w:sz w:val="17"/>
              </w:rPr>
              <w:t>299,3</w:t>
            </w:r>
          </w:p>
        </w:tc>
      </w:tr>
      <w:tr>
        <w:tc>
          <w:tcPr>
            <w:tcW w:type="dxa" w:w="1152"/>
          </w:tcPr>
          <w:p>
            <w:r>
              <w:rPr>
                <w:rFonts w:ascii="Calibri" w:hAnsi="Calibri" w:eastAsia="Calibri"/>
                <w:b w:val="0"/>
                <w:i w:val="0"/>
                <w:sz w:val="17"/>
              </w:rPr>
              <w:t>4.000</w:t>
            </w:r>
          </w:p>
        </w:tc>
        <w:tc>
          <w:tcPr>
            <w:tcW w:type="dxa" w:w="1224"/>
          </w:tcPr>
          <w:p>
            <w:r>
              <w:rPr>
                <w:rFonts w:ascii="Calibri" w:hAnsi="Calibri" w:eastAsia="Calibri"/>
                <w:b w:val="0"/>
                <w:i w:val="0"/>
                <w:sz w:val="17"/>
              </w:rPr>
              <w:t>Đợt 2</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13,1 ± 0,6%</w:t>
            </w:r>
          </w:p>
        </w:tc>
        <w:tc>
          <w:tcPr>
            <w:tcW w:type="dxa" w:w="1944"/>
          </w:tcPr>
          <w:p>
            <w:r>
              <w:rPr>
                <w:rFonts w:ascii="Calibri" w:hAnsi="Calibri" w:eastAsia="Calibri"/>
                <w:b w:val="0"/>
                <w:i w:val="0"/>
                <w:sz w:val="17"/>
              </w:rPr>
              <w:t>3.478 ± 26</w:t>
            </w:r>
          </w:p>
        </w:tc>
        <w:tc>
          <w:tcPr>
            <w:tcW w:type="dxa" w:w="1440"/>
          </w:tcPr>
          <w:p>
            <w:r>
              <w:rPr>
                <w:rFonts w:ascii="Calibri" w:hAnsi="Calibri" w:eastAsia="Calibri"/>
                <w:b w:val="0"/>
                <w:i w:val="0"/>
                <w:sz w:val="17"/>
              </w:rPr>
              <w:t>104,7 ± 0,8</w:t>
            </w:r>
          </w:p>
        </w:tc>
        <w:tc>
          <w:tcPr>
            <w:tcW w:type="dxa" w:w="1152"/>
          </w:tcPr>
          <w:p>
            <w:r>
              <w:rPr>
                <w:rFonts w:ascii="Calibri" w:hAnsi="Calibri" w:eastAsia="Calibri"/>
                <w:b w:val="0"/>
                <w:i w:val="0"/>
                <w:sz w:val="17"/>
              </w:rPr>
              <w:t>295,3</w:t>
            </w:r>
          </w:p>
        </w:tc>
      </w:tr>
      <w:tr>
        <w:tc>
          <w:tcPr>
            <w:tcW w:type="dxa" w:w="1152"/>
          </w:tcPr>
          <w:p>
            <w:r>
              <w:rPr>
                <w:rFonts w:ascii="Calibri" w:hAnsi="Calibri" w:eastAsia="Calibri"/>
                <w:b w:val="0"/>
                <w:i w:val="0"/>
                <w:sz w:val="17"/>
              </w:rPr>
              <w:t>5.000</w:t>
            </w:r>
          </w:p>
        </w:tc>
        <w:tc>
          <w:tcPr>
            <w:tcW w:type="dxa" w:w="1224"/>
          </w:tcPr>
          <w:p>
            <w:r>
              <w:rPr>
                <w:rFonts w:ascii="Calibri" w:hAnsi="Calibri" w:eastAsia="Calibri"/>
                <w:b w:val="0"/>
                <w:i w:val="0"/>
                <w:sz w:val="17"/>
              </w:rPr>
              <w:t>Đợt 1</w:t>
            </w:r>
          </w:p>
        </w:tc>
        <w:tc>
          <w:tcPr>
            <w:tcW w:type="dxa" w:w="792"/>
          </w:tcPr>
          <w:p>
            <w:r>
              <w:rPr>
                <w:rFonts w:ascii="Calibri" w:hAnsi="Calibri" w:eastAsia="Calibri"/>
                <w:b w:val="0"/>
                <w:i w:val="0"/>
                <w:sz w:val="17"/>
              </w:rPr>
              <w:t>3</w:t>
            </w:r>
          </w:p>
        </w:tc>
        <w:tc>
          <w:tcPr>
            <w:tcW w:type="dxa" w:w="1656"/>
          </w:tcPr>
          <w:p>
            <w:r>
              <w:rPr>
                <w:rFonts w:ascii="Calibri" w:hAnsi="Calibri" w:eastAsia="Calibri"/>
                <w:b w:val="0"/>
                <w:i w:val="0"/>
                <w:sz w:val="17"/>
              </w:rPr>
              <w:t>30,7 ± 2,6%</w:t>
            </w:r>
          </w:p>
        </w:tc>
        <w:tc>
          <w:tcPr>
            <w:tcW w:type="dxa" w:w="1944"/>
          </w:tcPr>
          <w:p>
            <w:r>
              <w:rPr>
                <w:rFonts w:ascii="Calibri" w:hAnsi="Calibri" w:eastAsia="Calibri"/>
                <w:b w:val="0"/>
                <w:i w:val="0"/>
                <w:sz w:val="17"/>
              </w:rPr>
              <w:t>3.464 ± 132</w:t>
            </w:r>
          </w:p>
        </w:tc>
        <w:tc>
          <w:tcPr>
            <w:tcW w:type="dxa" w:w="1440"/>
          </w:tcPr>
          <w:p>
            <w:r>
              <w:rPr>
                <w:rFonts w:ascii="Calibri" w:hAnsi="Calibri" w:eastAsia="Calibri"/>
                <w:b w:val="0"/>
                <w:i w:val="0"/>
                <w:sz w:val="17"/>
              </w:rPr>
              <w:t>104,7 ± 3,0</w:t>
            </w:r>
          </w:p>
        </w:tc>
        <w:tc>
          <w:tcPr>
            <w:tcW w:type="dxa" w:w="1152"/>
          </w:tcPr>
          <w:p>
            <w:r>
              <w:rPr>
                <w:rFonts w:ascii="Calibri" w:hAnsi="Calibri" w:eastAsia="Calibri"/>
                <w:b w:val="0"/>
                <w:i w:val="0"/>
                <w:sz w:val="17"/>
              </w:rPr>
              <w:t>301,1</w:t>
            </w:r>
          </w:p>
        </w:tc>
      </w:tr>
      <w:tr>
        <w:tc>
          <w:tcPr>
            <w:tcW w:type="dxa" w:w="1152"/>
          </w:tcPr>
          <w:p>
            <w:r>
              <w:rPr>
                <w:rFonts w:ascii="Calibri" w:hAnsi="Calibri" w:eastAsia="Calibri"/>
                <w:b w:val="0"/>
                <w:i w:val="0"/>
                <w:sz w:val="17"/>
              </w:rPr>
              <w:t>5.000</w:t>
            </w:r>
          </w:p>
        </w:tc>
        <w:tc>
          <w:tcPr>
            <w:tcW w:type="dxa" w:w="1224"/>
          </w:tcPr>
          <w:p>
            <w:r>
              <w:rPr>
                <w:rFonts w:ascii="Calibri" w:hAnsi="Calibri" w:eastAsia="Calibri"/>
                <w:b w:val="0"/>
                <w:i w:val="0"/>
                <w:sz w:val="17"/>
              </w:rPr>
              <w:t>Đợt 2</w:t>
            </w:r>
          </w:p>
        </w:tc>
        <w:tc>
          <w:tcPr>
            <w:tcW w:type="dxa" w:w="792"/>
          </w:tcPr>
          <w:p>
            <w:r>
              <w:rPr>
                <w:rFonts w:ascii="Calibri" w:hAnsi="Calibri" w:eastAsia="Calibri"/>
                <w:b w:val="0"/>
                <w:i w:val="0"/>
                <w:sz w:val="17"/>
              </w:rPr>
              <w:t>5</w:t>
            </w:r>
          </w:p>
        </w:tc>
        <w:tc>
          <w:tcPr>
            <w:tcW w:type="dxa" w:w="1656"/>
          </w:tcPr>
          <w:p>
            <w:r>
              <w:rPr>
                <w:rFonts w:ascii="Calibri" w:hAnsi="Calibri" w:eastAsia="Calibri"/>
                <w:b w:val="0"/>
                <w:i w:val="0"/>
                <w:sz w:val="17"/>
              </w:rPr>
              <w:t>32,8 ± 3,0%</w:t>
            </w:r>
          </w:p>
        </w:tc>
        <w:tc>
          <w:tcPr>
            <w:tcW w:type="dxa" w:w="1944"/>
          </w:tcPr>
          <w:p>
            <w:r>
              <w:rPr>
                <w:rFonts w:ascii="Calibri" w:hAnsi="Calibri" w:eastAsia="Calibri"/>
                <w:b w:val="0"/>
                <w:i w:val="0"/>
                <w:sz w:val="17"/>
              </w:rPr>
              <w:t>3.360 ± 151</w:t>
            </w:r>
          </w:p>
        </w:tc>
        <w:tc>
          <w:tcPr>
            <w:tcW w:type="dxa" w:w="1440"/>
          </w:tcPr>
          <w:p>
            <w:r>
              <w:rPr>
                <w:rFonts w:ascii="Calibri" w:hAnsi="Calibri" w:eastAsia="Calibri"/>
                <w:b w:val="0"/>
                <w:i w:val="0"/>
                <w:sz w:val="17"/>
              </w:rPr>
              <w:t>107,8 ± 2,5</w:t>
            </w:r>
          </w:p>
        </w:tc>
        <w:tc>
          <w:tcPr>
            <w:tcW w:type="dxa" w:w="1152"/>
          </w:tcPr>
          <w:p>
            <w:r>
              <w:rPr>
                <w:rFonts w:ascii="Calibri" w:hAnsi="Calibri" w:eastAsia="Calibri"/>
                <w:b w:val="0"/>
                <w:i w:val="0"/>
                <w:sz w:val="17"/>
              </w:rPr>
              <w:t>306,7</w:t>
            </w:r>
          </w:p>
        </w:tc>
      </w:tr>
    </w:tbl>
    <w:p>
      <w:pPr>
        <w:spacing w:after="80"/>
      </w:pPr>
    </w:p>
    <w:p>
      <w:pPr>
        <w:pStyle w:val="ListBullet"/>
        <w:spacing w:after="60" w:line="276" w:lineRule="auto"/>
      </w:pPr>
      <w:r>
        <w:rPr>
          <w:rFonts w:ascii="Calibri" w:hAnsi="Calibri" w:eastAsia="Calibri"/>
          <w:b/>
          <w:i w:val="0"/>
          <w:sz w:val="22"/>
        </w:rPr>
        <w:t xml:space="preserve">Throughput và mất log lặp lại: </w:t>
      </w:r>
      <w:r>
        <w:rPr>
          <w:rFonts w:ascii="Calibri" w:hAnsi="Calibri" w:eastAsia="Calibri"/>
          <w:b w:val="0"/>
          <w:i w:val="0"/>
          <w:sz w:val="22"/>
        </w:rPr>
        <w:t>ở mọi mức, throughput và tỉ lệ mất log của 2 đợt gần như trùng nhau (kiểm định Welch, p &gt; 0,14). Kết luận về năng lực tối đa và điểm gãy không phụ thuộc buổi đo.</w:t>
      </w:r>
    </w:p>
    <w:p>
      <w:pPr>
        <w:pStyle w:val="ListBullet"/>
        <w:spacing w:after="60" w:line="276" w:lineRule="auto"/>
      </w:pPr>
      <w:r>
        <w:rPr>
          <w:rFonts w:ascii="Calibri" w:hAnsi="Calibri" w:eastAsia="Calibri"/>
          <w:b/>
          <w:i w:val="0"/>
          <w:sz w:val="22"/>
        </w:rPr>
        <w:t xml:space="preserve">p50 trôi nhẹ: </w:t>
      </w:r>
      <w:r>
        <w:rPr>
          <w:rFonts w:ascii="Calibri" w:hAnsi="Calibri" w:eastAsia="Calibri"/>
          <w:b w:val="0"/>
          <w:i w:val="0"/>
          <w:sz w:val="22"/>
        </w:rPr>
        <w:t>ở 1.000 tới 3.000 log/s, p50 đợt 2 cao hơn đợt 1 khoảng 0,5 tới 1,3 ms (p &lt; 0,02). Đây là độ trôi giữa các buổi (nhiệt độ máy, ứng dụng chạy nền, trạng thái Docker), không phải do hệ thống thay đổi.</w:t>
      </w:r>
    </w:p>
    <w:p>
      <w:pPr>
        <w:pStyle w:val="ListBullet"/>
        <w:spacing w:after="60" w:line="276" w:lineRule="auto"/>
      </w:pPr>
      <w:r>
        <w:rPr>
          <w:rFonts w:ascii="Calibri" w:hAnsi="Calibri" w:eastAsia="Calibri"/>
          <w:b/>
          <w:i w:val="0"/>
          <w:sz w:val="22"/>
        </w:rPr>
        <w:t xml:space="preserve">p99 sát điểm gãy nhạy với môi trường: </w:t>
      </w:r>
      <w:r>
        <w:rPr>
          <w:rFonts w:ascii="Calibri" w:hAnsi="Calibri" w:eastAsia="Calibri"/>
          <w:b w:val="0"/>
          <w:i w:val="0"/>
          <w:sz w:val="22"/>
        </w:rPr>
        <w:t>ở 3.000 log/s, p99 đợt 1 khoảng 125 ms còn đợt 2 khoảng 164 ms. Độ trễ đuôi gần điểm gãy dao động nhiều giữa các buổi, nên chỉ nên kết luận khi chênh lệch lớn, ví dụ gấp khoảng 10 lần như giữa 2 kiểu ghi.</w:t>
      </w:r>
    </w:p>
    <w:p>
      <w:pPr>
        <w:pStyle w:val="ListBullet"/>
        <w:spacing w:after="60" w:line="276" w:lineRule="auto"/>
      </w:pPr>
      <w:r>
        <w:rPr>
          <w:rFonts w:ascii="Calibri" w:hAnsi="Calibri" w:eastAsia="Calibri"/>
          <w:b/>
          <w:i w:val="0"/>
          <w:sz w:val="22"/>
        </w:rPr>
        <w:t xml:space="preserve">Hệ quả cho so sánh: </w:t>
      </w:r>
      <w:r>
        <w:rPr>
          <w:rFonts w:ascii="Calibri" w:hAnsi="Calibri" w:eastAsia="Calibri"/>
          <w:b w:val="0"/>
          <w:i w:val="0"/>
          <w:sz w:val="22"/>
        </w:rPr>
        <w:t>bản ghi theo lô và đợt 2 ghi từng dòng cũng chạy ở 2 buổi khác nhau. Vì vậy Bảng 2 chỉ dùng để kết luận các khác biệt lớn hơn độ trôi này nhiều lần (từ 3.000 log/s trở lên), không dùng để so các chênh lệch dưới 1 ms ở tải thấp. Hệ thống B nên được đo xen kẽ với baseline trong cùng buổi nếu có thể.</w:t>
      </w:r>
    </w:p>
    <w:p>
      <w:pPr>
        <w:keepNext/>
        <w:spacing w:before="320" w:after="120"/>
      </w:pPr>
      <w:r>
        <w:rPr>
          <w:rFonts w:ascii="Calibri" w:hAnsi="Calibri" w:eastAsia="Calibri"/>
          <w:b/>
          <w:i w:val="0"/>
          <w:color w:val="2E5AAC"/>
          <w:sz w:val="30"/>
        </w:rPr>
        <w:t>9. Chạy dài trên bảng lớn</w:t>
      </w:r>
    </w:p>
    <w:p>
      <w:pPr>
        <w:keepNext/>
        <w:spacing w:before="200" w:after="60"/>
      </w:pPr>
      <w:r>
        <w:rPr>
          <w:rFonts w:ascii="Calibri" w:hAnsi="Calibri" w:eastAsia="Calibri"/>
          <w:b/>
          <w:i w:val="0"/>
          <w:color w:val="1B2430"/>
          <w:sz w:val="24"/>
        </w:rPr>
        <w:t>9.1 Câu hỏi và cách đo</w:t>
      </w:r>
    </w:p>
    <w:p>
      <w:pPr>
        <w:spacing w:after="120" w:line="288" w:lineRule="auto"/>
      </w:pPr>
      <w:r>
        <w:rPr>
          <w:rFonts w:ascii="Calibri" w:hAnsi="Calibri" w:eastAsia="Calibri"/>
          <w:b w:val="0"/>
          <w:i w:val="0"/>
          <w:sz w:val="22"/>
        </w:rPr>
        <w:t>Các lần đo trước đều chạy 90 giây trên bảng vừa xóa trắng, trong khi bảng log thật to dần mỗi ngày. Phần này kiểm tra 2 điều: bảng đã to sẵn thì có chậm hơn không, và chạy liên tục lâu thì có chậm dần không. Script chay-bang-lon.ps1 bắn 2.500 log/s (dưới điểm gãy 3.000 tới 3.500) liên tục 30 phút, tính số đo theo từng phút và ghi CPU, RAM, đọc ghi đĩa của PostgreSQL mỗi 5 giây. Chạy 2 lần cùng buổi tối 22/10: lần đối chứng trên bảng trống, và lần trên bảng đã nạp sẵn 10 triệu dòng (1,7 GB). Dữ liệu nạp sẵn xoay vòng theo 6 mẫu log Apache thật, đúng cặp service và level.</w:t>
      </w:r>
    </w:p>
    <w:p>
      <w:pPr>
        <w:keepNext/>
        <w:spacing w:before="200" w:after="60"/>
      </w:pPr>
      <w:r>
        <w:rPr>
          <w:rFonts w:ascii="Calibri" w:hAnsi="Calibri" w:eastAsia="Calibri"/>
          <w:b/>
          <w:i w:val="0"/>
          <w:color w:val="1B2430"/>
          <w:sz w:val="24"/>
        </w:rPr>
        <w:t>9.2 Kết quả</w:t>
      </w:r>
    </w:p>
    <w:p>
      <w:pPr>
        <w:spacing w:after="120" w:line="288" w:lineRule="auto"/>
      </w:pPr>
      <w:r>
        <w:rPr>
          <w:rFonts w:ascii="Calibri" w:hAnsi="Calibri" w:eastAsia="Calibri"/>
          <w:b w:val="0"/>
          <w:i w:val="0"/>
          <w:sz w:val="22"/>
        </w:rPr>
        <w:t>Bảng 3 lấy trung bình từ phút 4 tới phút 30 (3 phút đầu là khởi động):</w:t>
      </w:r>
    </w:p>
    <w:tbl>
      <w:tblPr>
        <w:tblStyle w:val="LightGrid-Accent1"/>
        <w:tblW w:type="auto" w:w="0"/>
        <w:jc w:val="center"/>
        <w:tblLayout w:type="fixed"/>
        <w:tblLook w:firstColumn="1" w:firstRow="1" w:lastColumn="0" w:lastRow="0" w:noHBand="0" w:noVBand="1" w:val="04A0"/>
      </w:tblPr>
      <w:tblGrid>
        <w:gridCol w:w="3312"/>
        <w:gridCol w:w="1728"/>
        <w:gridCol w:w="2448"/>
        <w:gridCol w:w="1872"/>
      </w:tblGrid>
      <w:tr>
        <w:tc>
          <w:tcPr>
            <w:tcW w:type="dxa" w:w="3312"/>
          </w:tcPr>
          <w:p>
            <w:r>
              <w:rPr>
                <w:rFonts w:ascii="Calibri" w:hAnsi="Calibri" w:eastAsia="Calibri"/>
                <w:b/>
                <w:i w:val="0"/>
                <w:sz w:val="19"/>
              </w:rPr>
              <w:t>Chỉ số</w:t>
            </w:r>
          </w:p>
        </w:tc>
        <w:tc>
          <w:tcPr>
            <w:tcW w:type="dxa" w:w="1728"/>
          </w:tcPr>
          <w:p>
            <w:r>
              <w:rPr>
                <w:rFonts w:ascii="Calibri" w:hAnsi="Calibri" w:eastAsia="Calibri"/>
                <w:b/>
                <w:i w:val="0"/>
                <w:sz w:val="19"/>
              </w:rPr>
              <w:t>Bảng trống</w:t>
            </w:r>
          </w:p>
        </w:tc>
        <w:tc>
          <w:tcPr>
            <w:tcW w:type="dxa" w:w="2448"/>
          </w:tcPr>
          <w:p>
            <w:r>
              <w:rPr>
                <w:rFonts w:ascii="Calibri" w:hAnsi="Calibri" w:eastAsia="Calibri"/>
                <w:b/>
                <w:i w:val="0"/>
                <w:sz w:val="19"/>
              </w:rPr>
              <w:t>Bảng 10 triệu dòng</w:t>
            </w:r>
          </w:p>
        </w:tc>
        <w:tc>
          <w:tcPr>
            <w:tcW w:type="dxa" w:w="1872"/>
          </w:tcPr>
          <w:p>
            <w:r>
              <w:rPr>
                <w:rFonts w:ascii="Calibri" w:hAnsi="Calibri" w:eastAsia="Calibri"/>
                <w:b/>
                <w:i w:val="0"/>
                <w:sz w:val="19"/>
              </w:rPr>
              <w:t>Nhận xét</w:t>
            </w:r>
          </w:p>
        </w:tc>
      </w:tr>
      <w:tr>
        <w:tc>
          <w:tcPr>
            <w:tcW w:type="dxa" w:w="3312"/>
          </w:tcPr>
          <w:p>
            <w:r>
              <w:rPr>
                <w:rFonts w:ascii="Calibri" w:hAnsi="Calibri" w:eastAsia="Calibri"/>
                <w:b w:val="0"/>
                <w:i w:val="0"/>
                <w:sz w:val="19"/>
              </w:rPr>
              <w:t>Số dòng trong bảng khi kết thúc</w:t>
            </w:r>
          </w:p>
        </w:tc>
        <w:tc>
          <w:tcPr>
            <w:tcW w:type="dxa" w:w="1728"/>
          </w:tcPr>
          <w:p>
            <w:r>
              <w:rPr>
                <w:rFonts w:ascii="Calibri" w:hAnsi="Calibri" w:eastAsia="Calibri"/>
                <w:b w:val="0"/>
                <w:i w:val="0"/>
                <w:sz w:val="19"/>
              </w:rPr>
              <w:t>4,5 triệu (938 MB)</w:t>
            </w:r>
          </w:p>
        </w:tc>
        <w:tc>
          <w:tcPr>
            <w:tcW w:type="dxa" w:w="2448"/>
          </w:tcPr>
          <w:p>
            <w:r>
              <w:rPr>
                <w:rFonts w:ascii="Calibri" w:hAnsi="Calibri" w:eastAsia="Calibri"/>
                <w:b w:val="0"/>
                <w:i w:val="0"/>
                <w:sz w:val="19"/>
              </w:rPr>
              <w:t>14,5 triệu (2,8 GB)</w:t>
            </w:r>
          </w:p>
        </w:tc>
        <w:tc>
          <w:tcPr>
            <w:tcW w:type="dxa" w:w="1872"/>
          </w:tcPr>
          <w:p>
            <w:r>
              <w:rPr>
                <w:rFonts w:ascii="Calibri" w:hAnsi="Calibri" w:eastAsia="Calibri"/>
                <w:b w:val="0"/>
                <w:i w:val="0"/>
                <w:sz w:val="19"/>
              </w:rPr>
              <w:t>Bảng lớn gấp khoảng 3 lần</w:t>
            </w:r>
          </w:p>
        </w:tc>
      </w:tr>
      <w:tr>
        <w:tc>
          <w:tcPr>
            <w:tcW w:type="dxa" w:w="3312"/>
          </w:tcPr>
          <w:p>
            <w:r>
              <w:rPr>
                <w:rFonts w:ascii="Calibri" w:hAnsi="Calibri" w:eastAsia="Calibri"/>
                <w:b w:val="0"/>
                <w:i w:val="0"/>
                <w:sz w:val="19"/>
              </w:rPr>
              <w:t>Mất log</w:t>
            </w:r>
          </w:p>
        </w:tc>
        <w:tc>
          <w:tcPr>
            <w:tcW w:type="dxa" w:w="1728"/>
          </w:tcPr>
          <w:p>
            <w:r>
              <w:rPr>
                <w:rFonts w:ascii="Calibri" w:hAnsi="Calibri" w:eastAsia="Calibri"/>
                <w:b w:val="0"/>
                <w:i w:val="0"/>
                <w:sz w:val="19"/>
              </w:rPr>
              <w:t>0,00%</w:t>
            </w:r>
          </w:p>
        </w:tc>
        <w:tc>
          <w:tcPr>
            <w:tcW w:type="dxa" w:w="2448"/>
          </w:tcPr>
          <w:p>
            <w:r>
              <w:rPr>
                <w:rFonts w:ascii="Calibri" w:hAnsi="Calibri" w:eastAsia="Calibri"/>
                <w:b w:val="0"/>
                <w:i w:val="0"/>
                <w:sz w:val="19"/>
              </w:rPr>
              <w:t>0,00%</w:t>
            </w:r>
          </w:p>
        </w:tc>
        <w:tc>
          <w:tcPr>
            <w:tcW w:type="dxa" w:w="1872"/>
          </w:tcPr>
          <w:p>
            <w:r>
              <w:rPr>
                <w:rFonts w:ascii="Calibri" w:hAnsi="Calibri" w:eastAsia="Calibri"/>
                <w:b w:val="0"/>
                <w:i w:val="0"/>
                <w:sz w:val="19"/>
              </w:rPr>
              <w:t>Cả 2 đều không mất</w:t>
            </w:r>
          </w:p>
        </w:tc>
      </w:tr>
      <w:tr>
        <w:tc>
          <w:tcPr>
            <w:tcW w:type="dxa" w:w="3312"/>
          </w:tcPr>
          <w:p>
            <w:r>
              <w:rPr>
                <w:rFonts w:ascii="Calibri" w:hAnsi="Calibri" w:eastAsia="Calibri"/>
                <w:b w:val="0"/>
                <w:i w:val="0"/>
                <w:sz w:val="19"/>
              </w:rPr>
              <w:t>Throughput (log/s)</w:t>
            </w:r>
          </w:p>
        </w:tc>
        <w:tc>
          <w:tcPr>
            <w:tcW w:type="dxa" w:w="1728"/>
          </w:tcPr>
          <w:p>
            <w:r>
              <w:rPr>
                <w:rFonts w:ascii="Calibri" w:hAnsi="Calibri" w:eastAsia="Calibri"/>
                <w:b w:val="0"/>
                <w:i w:val="0"/>
                <w:sz w:val="19"/>
              </w:rPr>
              <w:t>2.500</w:t>
            </w:r>
          </w:p>
        </w:tc>
        <w:tc>
          <w:tcPr>
            <w:tcW w:type="dxa" w:w="2448"/>
          </w:tcPr>
          <w:p>
            <w:r>
              <w:rPr>
                <w:rFonts w:ascii="Calibri" w:hAnsi="Calibri" w:eastAsia="Calibri"/>
                <w:b w:val="0"/>
                <w:i w:val="0"/>
                <w:sz w:val="19"/>
              </w:rPr>
              <w:t>2.500</w:t>
            </w:r>
          </w:p>
        </w:tc>
        <w:tc>
          <w:tcPr>
            <w:tcW w:type="dxa" w:w="1872"/>
          </w:tcPr>
          <w:p>
            <w:r>
              <w:rPr>
                <w:rFonts w:ascii="Calibri" w:hAnsi="Calibri" w:eastAsia="Calibri"/>
                <w:b w:val="0"/>
                <w:i w:val="0"/>
                <w:sz w:val="19"/>
              </w:rPr>
              <w:t>Đúng bằng tải đặt</w:t>
            </w:r>
          </w:p>
        </w:tc>
      </w:tr>
      <w:tr>
        <w:tc>
          <w:tcPr>
            <w:tcW w:type="dxa" w:w="3312"/>
          </w:tcPr>
          <w:p>
            <w:r>
              <w:rPr>
                <w:rFonts w:ascii="Calibri" w:hAnsi="Calibri" w:eastAsia="Calibri"/>
                <w:b w:val="0"/>
                <w:i w:val="0"/>
                <w:sz w:val="19"/>
              </w:rPr>
              <w:t>p50 / p99 (ms)</w:t>
            </w:r>
          </w:p>
        </w:tc>
        <w:tc>
          <w:tcPr>
            <w:tcW w:type="dxa" w:w="1728"/>
          </w:tcPr>
          <w:p>
            <w:r>
              <w:rPr>
                <w:rFonts w:ascii="Calibri" w:hAnsi="Calibri" w:eastAsia="Calibri"/>
                <w:b w:val="0"/>
                <w:i w:val="0"/>
                <w:sz w:val="19"/>
              </w:rPr>
              <w:t>4,4 / 11,0</w:t>
            </w:r>
          </w:p>
        </w:tc>
        <w:tc>
          <w:tcPr>
            <w:tcW w:type="dxa" w:w="2448"/>
          </w:tcPr>
          <w:p>
            <w:r>
              <w:rPr>
                <w:rFonts w:ascii="Calibri" w:hAnsi="Calibri" w:eastAsia="Calibri"/>
                <w:b w:val="0"/>
                <w:i w:val="0"/>
                <w:sz w:val="19"/>
              </w:rPr>
              <w:t>4,4 / 10,2</w:t>
            </w:r>
          </w:p>
        </w:tc>
        <w:tc>
          <w:tcPr>
            <w:tcW w:type="dxa" w:w="1872"/>
          </w:tcPr>
          <w:p>
            <w:r>
              <w:rPr>
                <w:rFonts w:ascii="Calibri" w:hAnsi="Calibri" w:eastAsia="Calibri"/>
                <w:b w:val="0"/>
                <w:i w:val="0"/>
                <w:sz w:val="19"/>
              </w:rPr>
              <w:t>Gần như bằng nhau</w:t>
            </w:r>
          </w:p>
        </w:tc>
      </w:tr>
      <w:tr>
        <w:tc>
          <w:tcPr>
            <w:tcW w:type="dxa" w:w="3312"/>
          </w:tcPr>
          <w:p>
            <w:r>
              <w:rPr>
                <w:rFonts w:ascii="Calibri" w:hAnsi="Calibri" w:eastAsia="Calibri"/>
                <w:b w:val="0"/>
                <w:i w:val="0"/>
                <w:sz w:val="19"/>
              </w:rPr>
              <w:t>CPU PostgreSQL</w:t>
            </w:r>
          </w:p>
        </w:tc>
        <w:tc>
          <w:tcPr>
            <w:tcW w:type="dxa" w:w="1728"/>
          </w:tcPr>
          <w:p>
            <w:r>
              <w:rPr>
                <w:rFonts w:ascii="Calibri" w:hAnsi="Calibri" w:eastAsia="Calibri"/>
                <w:b w:val="0"/>
                <w:i w:val="0"/>
                <w:sz w:val="19"/>
              </w:rPr>
              <w:t>khoảng 50%</w:t>
            </w:r>
          </w:p>
        </w:tc>
        <w:tc>
          <w:tcPr>
            <w:tcW w:type="dxa" w:w="2448"/>
          </w:tcPr>
          <w:p>
            <w:r>
              <w:rPr>
                <w:rFonts w:ascii="Calibri" w:hAnsi="Calibri" w:eastAsia="Calibri"/>
                <w:b w:val="0"/>
                <w:i w:val="0"/>
                <w:sz w:val="19"/>
              </w:rPr>
              <w:t>khoảng 52%</w:t>
            </w:r>
          </w:p>
        </w:tc>
        <w:tc>
          <w:tcPr>
            <w:tcW w:type="dxa" w:w="1872"/>
          </w:tcPr>
          <w:p>
            <w:r>
              <w:rPr>
                <w:rFonts w:ascii="Calibri" w:hAnsi="Calibri" w:eastAsia="Calibri"/>
                <w:b w:val="0"/>
                <w:i w:val="0"/>
                <w:sz w:val="19"/>
              </w:rPr>
              <w:t>Còn dư khoảng một nửa</w:t>
            </w:r>
          </w:p>
        </w:tc>
      </w:tr>
    </w:tbl>
    <w:p>
      <w:pPr>
        <w:spacing w:after="80"/>
      </w:pPr>
    </w:p>
    <w:p>
      <w:r>
        <w:drawing>
          <wp:inline xmlns:a="http://schemas.openxmlformats.org/drawingml/2006/main" xmlns:pic="http://schemas.openxmlformats.org/drawingml/2006/picture">
            <wp:extent cx="5760720" cy="2793076"/>
            <wp:docPr id="10" name="Picture 10"/>
            <wp:cNvGraphicFramePr>
              <a:graphicFrameLocks noChangeAspect="1"/>
            </wp:cNvGraphicFramePr>
            <a:graphic>
              <a:graphicData uri="http://schemas.openxmlformats.org/drawingml/2006/picture">
                <pic:pic>
                  <pic:nvPicPr>
                    <pic:cNvPr id="0" name="h9_long.png"/>
                    <pic:cNvPicPr/>
                  </pic:nvPicPr>
                  <pic:blipFill>
                    <a:blip r:embed="rId18"/>
                    <a:stretch>
                      <a:fillRect/>
                    </a:stretch>
                  </pic:blipFill>
                  <pic:spPr>
                    <a:xfrm>
                      <a:off x="0" y="0"/>
                      <a:ext cx="5760720" cy="2793076"/>
                    </a:xfrm>
                    <a:prstGeom prst="rect"/>
                  </pic:spPr>
                </pic:pic>
              </a:graphicData>
            </a:graphic>
          </wp:inline>
        </w:drawing>
      </w:r>
    </w:p>
    <w:p>
      <w:pPr>
        <w:spacing w:after="200"/>
      </w:pPr>
      <w:r>
        <w:rPr>
          <w:rFonts w:ascii="Calibri" w:hAnsi="Calibri" w:eastAsia="Calibri"/>
          <w:b w:val="0"/>
          <w:i/>
          <w:color w:val="5B6879"/>
          <w:sz w:val="19"/>
        </w:rPr>
        <w:t>Hình 9. Độ trễ của lần bảng trống đã được trừ 61 ms sai số đồng hồ (mục 9.3). Cả 2 lần đều ổn định từ phút 4 tới phút 30; 3 phút đầu của lần bảng trống bị chậm và mất một ít log trong lúc khởi động.</w:t>
      </w:r>
    </w:p>
    <w:p>
      <w:pPr>
        <w:pStyle w:val="ListBullet"/>
        <w:spacing w:after="60" w:line="276" w:lineRule="auto"/>
      </w:pPr>
      <w:r>
        <w:rPr>
          <w:rFonts w:ascii="Calibri" w:hAnsi="Calibri" w:eastAsia="Calibri"/>
          <w:b/>
          <w:i w:val="0"/>
          <w:sz w:val="22"/>
        </w:rPr>
        <w:t xml:space="preserve">Kích thước bảng không ảnh hưởng: </w:t>
      </w:r>
      <w:r>
        <w:rPr>
          <w:rFonts w:ascii="Calibri" w:hAnsi="Calibri" w:eastAsia="Calibri"/>
          <w:b w:val="0"/>
          <w:i w:val="0"/>
          <w:sz w:val="22"/>
        </w:rPr>
        <w:t>bảng lớn gấp khoảng 3 lần (14,5 triệu dòng) nhưng throughput, độ trễ và CPU gần như không đổi. Lý do có thể là log mới luôn được ghi vào cuối bảng và cuối chỉ mục (log_id tăng dần), nên không phải đọc lại dữ liệu cũ.</w:t>
      </w:r>
    </w:p>
    <w:p>
      <w:pPr>
        <w:pStyle w:val="ListBullet"/>
        <w:spacing w:after="60" w:line="276" w:lineRule="auto"/>
      </w:pPr>
      <w:r>
        <w:rPr>
          <w:rFonts w:ascii="Calibri" w:hAnsi="Calibri" w:eastAsia="Calibri"/>
          <w:b/>
          <w:i w:val="0"/>
          <w:sz w:val="22"/>
        </w:rPr>
        <w:t xml:space="preserve">Không chậm dần theo thời gian: </w:t>
      </w:r>
      <w:r>
        <w:rPr>
          <w:rFonts w:ascii="Calibri" w:hAnsi="Calibri" w:eastAsia="Calibri"/>
          <w:b w:val="0"/>
          <w:i w:val="0"/>
          <w:sz w:val="22"/>
        </w:rPr>
        <w:t>trong 30 phút, các số theo phút đứng yên; p99 nhích nhẹ từ khoảng 9 ms lên khoảng 11 ms ở nửa sau, quá nhỏ để kết luận. Không thấy autovacuum chạy trong cả 2 lần.</w:t>
      </w:r>
    </w:p>
    <w:p>
      <w:pPr>
        <w:pStyle w:val="ListBullet"/>
        <w:spacing w:after="60" w:line="276" w:lineRule="auto"/>
      </w:pPr>
      <w:r>
        <w:rPr>
          <w:rFonts w:ascii="Calibri" w:hAnsi="Calibri" w:eastAsia="Calibri"/>
          <w:b/>
          <w:i w:val="0"/>
          <w:sz w:val="22"/>
        </w:rPr>
        <w:t xml:space="preserve">Giới hạn: </w:t>
      </w:r>
      <w:r>
        <w:rPr>
          <w:rFonts w:ascii="Calibri" w:hAnsi="Calibri" w:eastAsia="Calibri"/>
          <w:b w:val="0"/>
          <w:i w:val="0"/>
          <w:sz w:val="22"/>
        </w:rPr>
        <w:t>chỉ đo ghi từng dòng, ở 1 mức tải, mỗi kiểu 1 lần; chưa đo bảng lớn hơn bộ nhớ nhiều lần hay chạy nhiều giờ.</w:t>
      </w:r>
    </w:p>
    <w:p>
      <w:pPr>
        <w:keepNext/>
        <w:spacing w:before="200" w:after="60"/>
      </w:pPr>
      <w:r>
        <w:rPr>
          <w:rFonts w:ascii="Calibri" w:hAnsi="Calibri" w:eastAsia="Calibri"/>
          <w:b/>
          <w:i w:val="0"/>
          <w:color w:val="1B2430"/>
          <w:sz w:val="24"/>
        </w:rPr>
        <w:t>9.3 Hai sự cố trong quá trình đo</w:t>
      </w:r>
    </w:p>
    <w:p>
      <w:pPr>
        <w:pStyle w:val="ListBullet"/>
        <w:spacing w:after="60" w:line="276" w:lineRule="auto"/>
      </w:pPr>
      <w:r>
        <w:rPr>
          <w:rFonts w:ascii="Calibri" w:hAnsi="Calibri" w:eastAsia="Calibri"/>
          <w:b/>
          <w:i w:val="0"/>
          <w:sz w:val="22"/>
        </w:rPr>
        <w:t xml:space="preserve">Chế độ tiết kiệm năng lượng: </w:t>
      </w:r>
      <w:r>
        <w:rPr>
          <w:rFonts w:ascii="Calibri" w:hAnsi="Calibri" w:eastAsia="Calibri"/>
          <w:b w:val="0"/>
          <w:i w:val="0"/>
          <w:sz w:val="22"/>
        </w:rPr>
        <w:t>buổi chiều 22/10 máy để chế độ tiết kiệm năng lượng mà không biết. Cùng bài đo 90 giây ở 3.000 log/s, khi tiết kiệm năng lượng chỉ lưu được khoảng 2.130 tới 2.200 log/s (mất khoảng 27 tới 29%), còn khi tắt đi thì lưu đủ khoảng 3.000 log/s (mất 0 tới 0,15%). Năng lực giảm khoảng 30% chỉ vì chế độ nguồn: Docker giới hạn "1 CPU" theo thời gian chạy, nên CPU bị hạ xung nhịp thì 1 CPU làm được ít việc hơn. Các lần đo buổi chiều đó không dùng làm số chính, nhưng giữ lại trong ket-qua làm bằng chứng. Từ đó thêm quy tắc: cắm sạc và để chế độ Best performance trước mỗi buổi đo.</w:t>
      </w:r>
    </w:p>
    <w:p>
      <w:pPr>
        <w:pStyle w:val="ListBullet"/>
        <w:spacing w:after="60" w:line="276" w:lineRule="auto"/>
      </w:pPr>
      <w:r>
        <w:rPr>
          <w:rFonts w:ascii="Calibri" w:hAnsi="Calibri" w:eastAsia="Calibri"/>
          <w:b/>
          <w:i w:val="0"/>
          <w:sz w:val="22"/>
        </w:rPr>
        <w:t xml:space="preserve">Sai số đồng hồ: </w:t>
      </w:r>
      <w:r>
        <w:rPr>
          <w:rFonts w:ascii="Calibri" w:hAnsi="Calibri" w:eastAsia="Calibri"/>
          <w:b w:val="0"/>
          <w:i w:val="0"/>
          <w:sz w:val="22"/>
        </w:rPr>
        <w:t>ở lần chạy dài bảng trống, bộ bắn tải đo lệch đồng hồ được -61 ms và tự cộng vào sent_ts, làm mọi độ trễ bị cộng thêm khoảng 61 ms (p50 đo được khoảng 65 ms nhưng chênh lệch giữa p50 và p95 chỉ khoảng 3 ms, không giống hàng chờ thật). Docker Desktop dùng chung đồng hồ với máy thật nên con số -61 ms gần như chắc là đo nhầm. Bảng 3 và Hình 9 đã trừ lại 61 ms; throughput và mất log không bị ảnh hưởng. LoadGen.java đã được sửa: mặc định chỉ in độ lệch, không tự cộng nữa (muốn cộng thì thêm --sync-clock true).</w:t>
      </w:r>
    </w:p>
    <w:p>
      <w:pPr>
        <w:keepNext/>
        <w:spacing w:before="320" w:after="120"/>
      </w:pPr>
      <w:r>
        <w:rPr>
          <w:rFonts w:ascii="Calibri" w:hAnsi="Calibri" w:eastAsia="Calibri"/>
          <w:b/>
          <w:i w:val="0"/>
          <w:color w:val="2E5AAC"/>
          <w:sz w:val="30"/>
        </w:rPr>
        <w:t>10. Giới hạn của phép đo</w:t>
      </w:r>
    </w:p>
    <w:p>
      <w:pPr>
        <w:pStyle w:val="ListBullet"/>
        <w:spacing w:after="60" w:line="276" w:lineRule="auto"/>
      </w:pPr>
      <w:r>
        <w:rPr>
          <w:rFonts w:ascii="Calibri" w:hAnsi="Calibri" w:eastAsia="Calibri"/>
          <w:b/>
          <w:i w:val="0"/>
          <w:sz w:val="22"/>
        </w:rPr>
        <w:t xml:space="preserve">Số tuyệt đối phụ thuộc phần cứng: </w:t>
      </w:r>
      <w:r>
        <w:rPr>
          <w:rFonts w:ascii="Calibri" w:hAnsi="Calibri" w:eastAsia="Calibri"/>
          <w:b w:val="0"/>
          <w:i w:val="0"/>
          <w:sz w:val="22"/>
        </w:rPr>
        <w:t>Con số 3.500 log/s chỉ đúng với máy này và cấu hình này. Máy khác sẽ ra số khác. Những gì dùng lại được là: cách đo (script trong repo), hình dạng kết quả (êm tới một ngưỡng rồi gãy), nguyên nhân gãy (PostgreSQL hết CPU khi ghi từng dòng), và kết quả so sánh 2 hệ thống trên cùng máy.</w:t>
      </w:r>
    </w:p>
    <w:p>
      <w:pPr>
        <w:pStyle w:val="ListBullet"/>
        <w:spacing w:after="60" w:line="276" w:lineRule="auto"/>
      </w:pPr>
      <w:r>
        <w:rPr>
          <w:rFonts w:ascii="Calibri" w:hAnsi="Calibri" w:eastAsia="Calibri"/>
          <w:b/>
          <w:i w:val="0"/>
          <w:sz w:val="22"/>
        </w:rPr>
        <w:t xml:space="preserve">Chung máy: </w:t>
      </w:r>
      <w:r>
        <w:rPr>
          <w:rFonts w:ascii="Calibri" w:hAnsi="Calibri" w:eastAsia="Calibri"/>
          <w:b w:val="0"/>
          <w:i w:val="0"/>
          <w:sz w:val="22"/>
        </w:rPr>
        <w:t>Bộ bắn tải, app và DB chạy chung 1 laptop nên tranh CPU với nhau. Lớp nhận HTTP (app 1,5 CPU cùng bộ bắn tải) chịu tối đa khoảng 5.500 log/s, vì vậy mức 10.000 không đo chính xác được.</w:t>
      </w:r>
    </w:p>
    <w:p>
      <w:pPr>
        <w:pStyle w:val="ListBullet"/>
        <w:spacing w:after="60" w:line="276" w:lineRule="auto"/>
      </w:pPr>
      <w:r>
        <w:rPr>
          <w:rFonts w:ascii="Calibri" w:hAnsi="Calibri" w:eastAsia="Calibri"/>
          <w:b/>
          <w:i w:val="0"/>
          <w:sz w:val="22"/>
        </w:rPr>
        <w:t xml:space="preserve">Trục trặc thoáng qua: </w:t>
      </w:r>
      <w:r>
        <w:rPr>
          <w:rFonts w:ascii="Calibri" w:hAnsi="Calibri" w:eastAsia="Calibri"/>
          <w:b w:val="0"/>
          <w:i w:val="0"/>
          <w:sz w:val="22"/>
        </w:rPr>
        <w:t>Có vài khoảnh khắc lỗi kết nối hoặc độ trễ vọt lên rồi hết ngay (mục 8.5). Ảnh hưởng nhỏ nhưng làm số trung bình dao động; nên báo cáo kèm trung vị.</w:t>
      </w:r>
    </w:p>
    <w:p>
      <w:pPr>
        <w:pStyle w:val="ListBullet"/>
        <w:spacing w:after="60" w:line="276" w:lineRule="auto"/>
      </w:pPr>
      <w:r>
        <w:rPr>
          <w:rFonts w:ascii="Calibri" w:hAnsi="Calibri" w:eastAsia="Calibri"/>
          <w:b/>
          <w:i w:val="0"/>
          <w:sz w:val="22"/>
        </w:rPr>
        <w:t xml:space="preserve">Đo ở nhiều buổi: </w:t>
      </w:r>
      <w:r>
        <w:rPr>
          <w:rFonts w:ascii="Calibri" w:hAnsi="Calibri" w:eastAsia="Calibri"/>
          <w:b w:val="0"/>
          <w:i w:val="0"/>
          <w:sz w:val="22"/>
        </w:rPr>
        <w:t>các kiểu ghi được đo ở các buổi khác nhau. Độ trôi giữa các buổi khoảng 0,5 tới 1 ms ở p50 (mục 8.6), nên chỉ kết luận các khác biệt lớn hơn mức này nhiều lần.</w:t>
      </w:r>
    </w:p>
    <w:p>
      <w:pPr>
        <w:pStyle w:val="ListBullet"/>
        <w:spacing w:after="60" w:line="276" w:lineRule="auto"/>
      </w:pPr>
      <w:r>
        <w:rPr>
          <w:rFonts w:ascii="Calibri" w:hAnsi="Calibri" w:eastAsia="Calibri"/>
          <w:b/>
          <w:i w:val="0"/>
          <w:sz w:val="22"/>
        </w:rPr>
        <w:t xml:space="preserve">Chế độ nguồn: </w:t>
      </w:r>
      <w:r>
        <w:rPr>
          <w:rFonts w:ascii="Calibri" w:hAnsi="Calibri" w:eastAsia="Calibri"/>
          <w:b w:val="0"/>
          <w:i w:val="0"/>
          <w:sz w:val="22"/>
        </w:rPr>
        <w:t>chế độ tiết kiệm năng lượng làm năng lực giảm khoảng 30% (mục 9.3). Mọi lần đo chính thức đều cắm sạc, chế độ Best performance; hệ thống B cũng phải đo cùng điều kiện.</w:t>
      </w:r>
    </w:p>
    <w:p>
      <w:pPr>
        <w:pStyle w:val="ListBullet"/>
        <w:spacing w:after="60" w:line="276" w:lineRule="auto"/>
      </w:pPr>
      <w:r>
        <w:rPr>
          <w:rFonts w:ascii="Calibri" w:hAnsi="Calibri" w:eastAsia="Calibri"/>
          <w:b/>
          <w:i w:val="0"/>
          <w:sz w:val="22"/>
        </w:rPr>
        <w:t xml:space="preserve">Cấu hình mặc định: </w:t>
      </w:r>
      <w:r>
        <w:rPr>
          <w:rFonts w:ascii="Calibri" w:hAnsi="Calibri" w:eastAsia="Calibri"/>
          <w:b w:val="0"/>
          <w:i w:val="0"/>
          <w:sz w:val="22"/>
        </w:rPr>
        <w:t>Mọi tham số để mặc định (HikariCP 10 kết nối, shared_buffers 128 MB). Con số 3.500 log/s là của cấu hình mặc định này, chỉnh cấu hình có thể ra số khác.</w:t>
      </w:r>
    </w:p>
    <w:p>
      <w:pPr>
        <w:pStyle w:val="ListBullet"/>
        <w:spacing w:after="60" w:line="276" w:lineRule="auto"/>
      </w:pPr>
      <w:r>
        <w:rPr>
          <w:rFonts w:ascii="Calibri" w:hAnsi="Calibri" w:eastAsia="Calibri"/>
          <w:b/>
          <w:i w:val="0"/>
          <w:sz w:val="22"/>
        </w:rPr>
        <w:t xml:space="preserve">Dữ liệu lặp: </w:t>
      </w:r>
      <w:r>
        <w:rPr>
          <w:rFonts w:ascii="Calibri" w:hAnsi="Calibri" w:eastAsia="Calibri"/>
          <w:b w:val="0"/>
          <w:i w:val="0"/>
          <w:sz w:val="22"/>
        </w:rPr>
        <w:t>Dataset là 2.000 dòng lặp lại 250 lần, chỉ 886 nội dung khác nhau. Dữ liệu lặp nhiều có thể làm hệ thống chạy nhẹ hơn log thật.</w:t>
      </w:r>
    </w:p>
    <w:p>
      <w:pPr>
        <w:pStyle w:val="ListBullet"/>
        <w:spacing w:after="60" w:line="276" w:lineRule="auto"/>
      </w:pPr>
      <w:r>
        <w:rPr>
          <w:rFonts w:ascii="Calibri" w:hAnsi="Calibri" w:eastAsia="Calibri"/>
          <w:b/>
          <w:i w:val="0"/>
          <w:sz w:val="22"/>
        </w:rPr>
        <w:t xml:space="preserve">Số lần chạy: </w:t>
      </w:r>
      <w:r>
        <w:rPr>
          <w:rFonts w:ascii="Calibri" w:hAnsi="Calibri" w:eastAsia="Calibri"/>
          <w:b w:val="0"/>
          <w:i w:val="0"/>
          <w:sz w:val="22"/>
        </w:rPr>
        <w:t>Đợt 1 mỗi mức 3 lần; đợt 2 và bản ghi theo lô mỗi mức 5 lần. Lần chạy 1.000 luồng và 2 lần docker stats chỉ chạy 1 lần, nên chỉ dùng để xác nhận xu hướng, không dùng làm số chính.</w:t>
      </w:r>
    </w:p>
    <w:p>
      <w:pPr>
        <w:pStyle w:val="ListBullet"/>
        <w:spacing w:after="60" w:line="276" w:lineRule="auto"/>
      </w:pPr>
      <w:r>
        <w:rPr>
          <w:rFonts w:ascii="Calibri" w:hAnsi="Calibri" w:eastAsia="Calibri"/>
          <w:b/>
          <w:i w:val="0"/>
          <w:sz w:val="22"/>
        </w:rPr>
        <w:t xml:space="preserve">Kiểu ghi: </w:t>
      </w:r>
      <w:r>
        <w:rPr>
          <w:rFonts w:ascii="Calibri" w:hAnsi="Calibri" w:eastAsia="Calibri"/>
          <w:b w:val="0"/>
          <w:i w:val="0"/>
          <w:sz w:val="22"/>
        </w:rPr>
        <w:t>Đã đo ghi từng dòng và ghi theo lô. Chưa đo các cách nhanh hơn nữa như lệnh COPY hay ghi bất đồng bộ (trả lời trước khi ghi xong), vì các cách đó đổi ý nghĩa "ghi xong mới trả lời" hoặc không hợp với kiểu nhận từng log qua HTTP.</w:t>
      </w:r>
    </w:p>
    <w:p>
      <w:pPr>
        <w:keepNext/>
        <w:spacing w:before="320" w:after="120"/>
      </w:pPr>
      <w:r>
        <w:rPr>
          <w:rFonts w:ascii="Calibri" w:hAnsi="Calibri" w:eastAsia="Calibri"/>
          <w:b/>
          <w:i w:val="0"/>
          <w:color w:val="2E5AAC"/>
          <w:sz w:val="30"/>
        </w:rPr>
        <w:t>11. Dùng cho phần so sánh với pipeline Kafka</w:t>
      </w:r>
    </w:p>
    <w:p>
      <w:pPr>
        <w:pStyle w:val="ListBullet"/>
        <w:spacing w:after="60" w:line="276" w:lineRule="auto"/>
      </w:pPr>
      <w:r>
        <w:rPr>
          <w:rFonts w:ascii="Calibri" w:hAnsi="Calibri" w:eastAsia="Calibri"/>
          <w:b/>
          <w:i w:val="0"/>
          <w:sz w:val="22"/>
        </w:rPr>
        <w:t xml:space="preserve">Cùng cách đo: </w:t>
      </w:r>
      <w:r>
        <w:rPr>
          <w:rFonts w:ascii="Calibri" w:hAnsi="Calibri" w:eastAsia="Calibri"/>
          <w:b w:val="0"/>
          <w:i w:val="0"/>
          <w:sz w:val="22"/>
        </w:rPr>
        <w:t>Hệ thống B phải dùng cùng bộ bắn tải, cùng dataset, cùng cửa sổ đo 30 + 60 giây và cùng cách tính số (metrics.sql đổi sang đọc từ Elasticsearch) thì so sánh mới công bằng.</w:t>
      </w:r>
    </w:p>
    <w:p>
      <w:pPr>
        <w:pStyle w:val="ListBullet"/>
        <w:spacing w:after="60" w:line="276" w:lineRule="auto"/>
      </w:pPr>
      <w:r>
        <w:rPr>
          <w:rFonts w:ascii="Calibri" w:hAnsi="Calibri" w:eastAsia="Calibri"/>
          <w:b/>
          <w:i w:val="0"/>
          <w:sz w:val="22"/>
        </w:rPr>
        <w:t xml:space="preserve">Mức tải nên so: </w:t>
      </w:r>
      <w:r>
        <w:rPr>
          <w:rFonts w:ascii="Calibri" w:hAnsi="Calibri" w:eastAsia="Calibri"/>
          <w:b w:val="0"/>
          <w:i w:val="0"/>
          <w:sz w:val="22"/>
        </w:rPr>
        <w:t>Hệ thống B cũng nhận log qua Spring Boot bằng HTTP, nên cũng bị trần khoảng 5.500 log/s của máy đo. Nên so 2 hệ thống ở các mức 1.000 tới 5.000 log/s; muốn đo 10.000 thì cần máy mạnh hơn hoặc chạy bộ bắn tải trên máy riêng.</w:t>
      </w:r>
    </w:p>
    <w:p>
      <w:pPr>
        <w:pStyle w:val="ListBullet"/>
        <w:spacing w:after="60" w:line="276" w:lineRule="auto"/>
      </w:pPr>
      <w:r>
        <w:rPr>
          <w:rFonts w:ascii="Calibri" w:hAnsi="Calibri" w:eastAsia="Calibri"/>
          <w:b/>
          <w:i w:val="0"/>
          <w:sz w:val="22"/>
        </w:rPr>
        <w:t xml:space="preserve">Tài nguyên: </w:t>
      </w:r>
      <w:r>
        <w:rPr>
          <w:rFonts w:ascii="Calibri" w:hAnsi="Calibri" w:eastAsia="Calibri"/>
          <w:b w:val="0"/>
          <w:i w:val="0"/>
          <w:sz w:val="22"/>
        </w:rPr>
        <w:t>Ghi rõ CPU và RAM cấp cho từng container của cả 2 hệ thống. Hệ thống B dùng nhiều container hơn (Kafka, Spark, Elasticsearch) nên tổng tài nguyên lớn hơn baseline.</w:t>
      </w:r>
    </w:p>
    <w:p>
      <w:pPr>
        <w:pStyle w:val="ListBullet"/>
        <w:spacing w:after="60" w:line="276" w:lineRule="auto"/>
      </w:pPr>
      <w:r>
        <w:rPr>
          <w:rFonts w:ascii="Calibri" w:hAnsi="Calibri" w:eastAsia="Calibri"/>
          <w:b/>
          <w:i w:val="0"/>
          <w:sz w:val="22"/>
        </w:rPr>
        <w:t xml:space="preserve">So với cả 2 bản baseline: </w:t>
      </w:r>
      <w:r>
        <w:rPr>
          <w:rFonts w:ascii="Calibri" w:hAnsi="Calibri" w:eastAsia="Calibri"/>
          <w:b w:val="0"/>
          <w:i w:val="0"/>
          <w:sz w:val="22"/>
        </w:rPr>
        <w:t>Hệ thống B nên so với cả 2 bản baseline: ghi từng dòng (khoảng 3.400 tới 3.500 log/s) và ghi theo lô (khoảng 4.580 log/s). Bản ghi theo lô đã bị chặn ở app chứ không ở DB, nên app nhận log của hệ thống B phải được cấp cùng 1,5 CPU thì so sánh mới công bằng; nếu không, phần chênh lệch có thể chỉ do app được nhiều CPU hơn.</w:t>
      </w:r>
    </w:p>
    <w:p>
      <w:pPr>
        <w:keepNext/>
        <w:spacing w:before="320" w:after="120"/>
      </w:pPr>
      <w:r>
        <w:rPr>
          <w:rFonts w:ascii="Calibri" w:hAnsi="Calibri" w:eastAsia="Calibri"/>
          <w:b/>
          <w:i w:val="0"/>
          <w:color w:val="2E5AAC"/>
          <w:sz w:val="30"/>
        </w:rPr>
        <w:t>12. Giải thích từng file trong repo</w:t>
      </w:r>
    </w:p>
    <w:tbl>
      <w:tblPr>
        <w:tblStyle w:val="LightGrid-Accent1"/>
        <w:tblW w:type="auto" w:w="0"/>
        <w:jc w:val="center"/>
        <w:tblLayout w:type="fixed"/>
        <w:tblLook w:firstColumn="1" w:firstRow="1" w:lastColumn="0" w:lastRow="0" w:noHBand="0" w:noVBand="1" w:val="04A0"/>
      </w:tblPr>
      <w:tblGrid>
        <w:gridCol w:w="2520"/>
        <w:gridCol w:w="3960"/>
        <w:gridCol w:w="2880"/>
      </w:tblGrid>
      <w:tr>
        <w:tc>
          <w:tcPr>
            <w:tcW w:type="dxa" w:w="2520"/>
          </w:tcPr>
          <w:p>
            <w:r>
              <w:rPr>
                <w:rFonts w:ascii="Calibri" w:hAnsi="Calibri" w:eastAsia="Calibri"/>
                <w:b/>
                <w:i w:val="0"/>
                <w:sz w:val="17"/>
              </w:rPr>
              <w:t>File</w:t>
            </w:r>
          </w:p>
        </w:tc>
        <w:tc>
          <w:tcPr>
            <w:tcW w:type="dxa" w:w="3960"/>
          </w:tcPr>
          <w:p>
            <w:r>
              <w:rPr>
                <w:rFonts w:ascii="Calibri" w:hAnsi="Calibri" w:eastAsia="Calibri"/>
                <w:b/>
                <w:i w:val="0"/>
                <w:sz w:val="17"/>
              </w:rPr>
              <w:t>Là gì</w:t>
            </w:r>
          </w:p>
        </w:tc>
        <w:tc>
          <w:tcPr>
            <w:tcW w:type="dxa" w:w="2880"/>
          </w:tcPr>
          <w:p>
            <w:r>
              <w:rPr>
                <w:rFonts w:ascii="Calibri" w:hAnsi="Calibri" w:eastAsia="Calibri"/>
                <w:b/>
                <w:i w:val="0"/>
                <w:sz w:val="17"/>
              </w:rPr>
              <w:t>Ai dùng, khi nào</w:t>
            </w:r>
          </w:p>
        </w:tc>
      </w:tr>
      <w:tr>
        <w:tc>
          <w:tcPr>
            <w:tcW w:type="dxa" w:w="2520"/>
          </w:tcPr>
          <w:p>
            <w:r>
              <w:rPr>
                <w:rFonts w:ascii="Calibri" w:hAnsi="Calibri" w:eastAsia="Calibri"/>
                <w:b w:val="0"/>
                <w:i w:val="0"/>
                <w:sz w:val="17"/>
              </w:rPr>
              <w:t>docker-compose.yml</w:t>
            </w:r>
          </w:p>
        </w:tc>
        <w:tc>
          <w:tcPr>
            <w:tcW w:type="dxa" w:w="3960"/>
          </w:tcPr>
          <w:p>
            <w:r>
              <w:rPr>
                <w:rFonts w:ascii="Calibri" w:hAnsi="Calibri" w:eastAsia="Calibri"/>
                <w:b w:val="0"/>
                <w:i w:val="0"/>
                <w:sz w:val="17"/>
              </w:rPr>
              <w:t>Khai báo các container: PostgreSQL, app, và Kafka, Elasticsearch, Spark cho hệ thống B. Có giới hạn CPU và RAM cho từng container.</w:t>
            </w:r>
          </w:p>
        </w:tc>
        <w:tc>
          <w:tcPr>
            <w:tcW w:type="dxa" w:w="2880"/>
          </w:tcPr>
          <w:p>
            <w:r>
              <w:rPr>
                <w:rFonts w:ascii="Calibri" w:hAnsi="Calibri" w:eastAsia="Calibri"/>
                <w:b w:val="0"/>
                <w:i w:val="0"/>
                <w:sz w:val="17"/>
              </w:rPr>
              <w:t>Lệnh docker compose đọc file này để bật hệ thống.</w:t>
            </w:r>
          </w:p>
        </w:tc>
      </w:tr>
      <w:tr>
        <w:tc>
          <w:tcPr>
            <w:tcW w:type="dxa" w:w="2520"/>
          </w:tcPr>
          <w:p>
            <w:r>
              <w:rPr>
                <w:rFonts w:ascii="Calibri" w:hAnsi="Calibri" w:eastAsia="Calibri"/>
                <w:b w:val="0"/>
                <w:i w:val="0"/>
                <w:sz w:val="17"/>
              </w:rPr>
              <w:t>docker-compose_new.yml</w:t>
            </w:r>
          </w:p>
        </w:tc>
        <w:tc>
          <w:tcPr>
            <w:tcW w:type="dxa" w:w="3960"/>
          </w:tcPr>
          <w:p>
            <w:r>
              <w:rPr>
                <w:rFonts w:ascii="Calibri" w:hAnsi="Calibri" w:eastAsia="Calibri"/>
                <w:b w:val="0"/>
                <w:i w:val="0"/>
                <w:sz w:val="17"/>
              </w:rPr>
              <w:t>File gốc của nhóm, nội dung giống docker-compose.yml.</w:t>
            </w:r>
          </w:p>
        </w:tc>
        <w:tc>
          <w:tcPr>
            <w:tcW w:type="dxa" w:w="2880"/>
          </w:tcPr>
          <w:p>
            <w:r>
              <w:rPr>
                <w:rFonts w:ascii="Calibri" w:hAnsi="Calibri" w:eastAsia="Calibri"/>
                <w:b w:val="0"/>
                <w:i w:val="0"/>
                <w:sz w:val="17"/>
              </w:rPr>
              <w:t>Giữ lại để không mất bản gốc.</w:t>
            </w:r>
          </w:p>
        </w:tc>
      </w:tr>
      <w:tr>
        <w:tc>
          <w:tcPr>
            <w:tcW w:type="dxa" w:w="2520"/>
          </w:tcPr>
          <w:p>
            <w:r>
              <w:rPr>
                <w:rFonts w:ascii="Calibri" w:hAnsi="Calibri" w:eastAsia="Calibri"/>
                <w:b w:val="0"/>
                <w:i w:val="0"/>
                <w:sz w:val="17"/>
              </w:rPr>
              <w:t>init/01-schema.sql</w:t>
            </w:r>
          </w:p>
        </w:tc>
        <w:tc>
          <w:tcPr>
            <w:tcW w:type="dxa" w:w="3960"/>
          </w:tcPr>
          <w:p>
            <w:r>
              <w:rPr>
                <w:rFonts w:ascii="Calibri" w:hAnsi="Calibri" w:eastAsia="Calibri"/>
                <w:b w:val="0"/>
                <w:i w:val="0"/>
                <w:sz w:val="17"/>
              </w:rPr>
              <w:t>Lệnh tạo bảng app_log (mục 3, bước 3).</w:t>
            </w:r>
          </w:p>
        </w:tc>
        <w:tc>
          <w:tcPr>
            <w:tcW w:type="dxa" w:w="2880"/>
          </w:tcPr>
          <w:p>
            <w:r>
              <w:rPr>
                <w:rFonts w:ascii="Calibri" w:hAnsi="Calibri" w:eastAsia="Calibri"/>
                <w:b w:val="0"/>
                <w:i w:val="0"/>
                <w:sz w:val="17"/>
              </w:rPr>
              <w:t>PostgreSQL tự chạy ở lần bật đầu tiên. Script chạy lại nếu thấy chưa có bảng.</w:t>
            </w:r>
          </w:p>
        </w:tc>
      </w:tr>
      <w:tr>
        <w:tc>
          <w:tcPr>
            <w:tcW w:type="dxa" w:w="2520"/>
          </w:tcPr>
          <w:p>
            <w:r>
              <w:rPr>
                <w:rFonts w:ascii="Calibri" w:hAnsi="Calibri" w:eastAsia="Calibri"/>
                <w:b w:val="0"/>
                <w:i w:val="0"/>
                <w:sz w:val="17"/>
              </w:rPr>
              <w:t>app/pom.xml</w:t>
            </w:r>
          </w:p>
        </w:tc>
        <w:tc>
          <w:tcPr>
            <w:tcW w:type="dxa" w:w="3960"/>
          </w:tcPr>
          <w:p>
            <w:r>
              <w:rPr>
                <w:rFonts w:ascii="Calibri" w:hAnsi="Calibri" w:eastAsia="Calibri"/>
                <w:b w:val="0"/>
                <w:i w:val="0"/>
                <w:sz w:val="17"/>
              </w:rPr>
              <w:t>Danh sách thư viện của app: Spring Web, Spring JDBC, driver PostgreSQL.</w:t>
            </w:r>
          </w:p>
        </w:tc>
        <w:tc>
          <w:tcPr>
            <w:tcW w:type="dxa" w:w="2880"/>
          </w:tcPr>
          <w:p>
            <w:r>
              <w:rPr>
                <w:rFonts w:ascii="Calibri" w:hAnsi="Calibri" w:eastAsia="Calibri"/>
                <w:b w:val="0"/>
                <w:i w:val="0"/>
                <w:sz w:val="17"/>
              </w:rPr>
              <w:t>Maven đọc khi build app.</w:t>
            </w:r>
          </w:p>
        </w:tc>
      </w:tr>
      <w:tr>
        <w:tc>
          <w:tcPr>
            <w:tcW w:type="dxa" w:w="2520"/>
          </w:tcPr>
          <w:p>
            <w:r>
              <w:rPr>
                <w:rFonts w:ascii="Calibri" w:hAnsi="Calibri" w:eastAsia="Calibri"/>
                <w:b w:val="0"/>
                <w:i w:val="0"/>
                <w:sz w:val="17"/>
              </w:rPr>
              <w:t>app/Dockerfile</w:t>
            </w:r>
          </w:p>
        </w:tc>
        <w:tc>
          <w:tcPr>
            <w:tcW w:type="dxa" w:w="3960"/>
          </w:tcPr>
          <w:p>
            <w:r>
              <w:rPr>
                <w:rFonts w:ascii="Calibri" w:hAnsi="Calibri" w:eastAsia="Calibri"/>
                <w:b w:val="0"/>
                <w:i w:val="0"/>
                <w:sz w:val="17"/>
              </w:rPr>
              <w:t>Công thức build app thành container: bước 1 build file jar, bước 2 chạy jar bằng Java 17.</w:t>
            </w:r>
          </w:p>
        </w:tc>
        <w:tc>
          <w:tcPr>
            <w:tcW w:type="dxa" w:w="2880"/>
          </w:tcPr>
          <w:p>
            <w:r>
              <w:rPr>
                <w:rFonts w:ascii="Calibri" w:hAnsi="Calibri" w:eastAsia="Calibri"/>
                <w:b w:val="0"/>
                <w:i w:val="0"/>
                <w:sz w:val="17"/>
              </w:rPr>
              <w:t>Docker dùng khi chạy lệnh có --build.</w:t>
            </w:r>
          </w:p>
        </w:tc>
      </w:tr>
      <w:tr>
        <w:tc>
          <w:tcPr>
            <w:tcW w:type="dxa" w:w="2520"/>
          </w:tcPr>
          <w:p>
            <w:r>
              <w:rPr>
                <w:rFonts w:ascii="Calibri" w:hAnsi="Calibri" w:eastAsia="Calibri"/>
                <w:b w:val="0"/>
                <w:i w:val="0"/>
                <w:sz w:val="17"/>
              </w:rPr>
              <w:t>app/src/main/resources/application.properties</w:t>
            </w:r>
          </w:p>
        </w:tc>
        <w:tc>
          <w:tcPr>
            <w:tcW w:type="dxa" w:w="3960"/>
          </w:tcPr>
          <w:p>
            <w:r>
              <w:rPr>
                <w:rFonts w:ascii="Calibri" w:hAnsi="Calibri" w:eastAsia="Calibri"/>
                <w:b w:val="0"/>
                <w:i w:val="0"/>
                <w:sz w:val="17"/>
              </w:rPr>
              <w:t>Địa chỉ, tài khoản DB, kiểu tên cột JSON (snake_case), và cấu hình ghi theo lô (100 dòng mỗi lô, 4 luồng ghi). Mọi tham số khác để mặc định.</w:t>
            </w:r>
          </w:p>
        </w:tc>
        <w:tc>
          <w:tcPr>
            <w:tcW w:type="dxa" w:w="2880"/>
          </w:tcPr>
          <w:p>
            <w:r>
              <w:rPr>
                <w:rFonts w:ascii="Calibri" w:hAnsi="Calibri" w:eastAsia="Calibri"/>
                <w:b w:val="0"/>
                <w:i w:val="0"/>
                <w:sz w:val="17"/>
              </w:rPr>
              <w:t>App đọc lúc khởi động.</w:t>
            </w:r>
          </w:p>
        </w:tc>
      </w:tr>
      <w:tr>
        <w:tc>
          <w:tcPr>
            <w:tcW w:type="dxa" w:w="2520"/>
          </w:tcPr>
          <w:p>
            <w:r>
              <w:rPr>
                <w:rFonts w:ascii="Calibri" w:hAnsi="Calibri" w:eastAsia="Calibri"/>
                <w:b w:val="0"/>
                <w:i w:val="0"/>
                <w:sz w:val="17"/>
              </w:rPr>
              <w:t>app/src/.../BaselineApplication.java</w:t>
            </w:r>
          </w:p>
        </w:tc>
        <w:tc>
          <w:tcPr>
            <w:tcW w:type="dxa" w:w="3960"/>
          </w:tcPr>
          <w:p>
            <w:r>
              <w:rPr>
                <w:rFonts w:ascii="Calibri" w:hAnsi="Calibri" w:eastAsia="Calibri"/>
                <w:b w:val="0"/>
                <w:i w:val="0"/>
                <w:sz w:val="17"/>
              </w:rPr>
              <w:t>Điểm khởi động của app Spring Boot.</w:t>
            </w:r>
          </w:p>
        </w:tc>
        <w:tc>
          <w:tcPr>
            <w:tcW w:type="dxa" w:w="2880"/>
          </w:tcPr>
          <w:p>
            <w:r>
              <w:rPr>
                <w:rFonts w:ascii="Calibri" w:hAnsi="Calibri" w:eastAsia="Calibri"/>
                <w:b w:val="0"/>
                <w:i w:val="0"/>
                <w:sz w:val="17"/>
              </w:rPr>
              <w:t>Không cần sửa.</w:t>
            </w:r>
          </w:p>
        </w:tc>
      </w:tr>
      <w:tr>
        <w:tc>
          <w:tcPr>
            <w:tcW w:type="dxa" w:w="2520"/>
          </w:tcPr>
          <w:p>
            <w:r>
              <w:rPr>
                <w:rFonts w:ascii="Calibri" w:hAnsi="Calibri" w:eastAsia="Calibri"/>
                <w:b w:val="0"/>
                <w:i w:val="0"/>
                <w:sz w:val="17"/>
              </w:rPr>
              <w:t>app/src/.../LogRequest.java</w:t>
            </w:r>
          </w:p>
        </w:tc>
        <w:tc>
          <w:tcPr>
            <w:tcW w:type="dxa" w:w="3960"/>
          </w:tcPr>
          <w:p>
            <w:r>
              <w:rPr>
                <w:rFonts w:ascii="Calibri" w:hAnsi="Calibri" w:eastAsia="Calibri"/>
                <w:b w:val="0"/>
                <w:i w:val="0"/>
                <w:sz w:val="17"/>
              </w:rPr>
              <w:t>Khuôn dữ liệu của 1 log gửi tới: run_id, log_id, service_id, level, message, sent_ts.</w:t>
            </w:r>
          </w:p>
        </w:tc>
        <w:tc>
          <w:tcPr>
            <w:tcW w:type="dxa" w:w="2880"/>
          </w:tcPr>
          <w:p>
            <w:r>
              <w:rPr>
                <w:rFonts w:ascii="Calibri" w:hAnsi="Calibri" w:eastAsia="Calibri"/>
                <w:b w:val="0"/>
                <w:i w:val="0"/>
                <w:sz w:val="17"/>
              </w:rPr>
              <w:t>Spring tự đổi JSON thành đối tượng này.</w:t>
            </w:r>
          </w:p>
        </w:tc>
      </w:tr>
      <w:tr>
        <w:tc>
          <w:tcPr>
            <w:tcW w:type="dxa" w:w="2520"/>
          </w:tcPr>
          <w:p>
            <w:r>
              <w:rPr>
                <w:rFonts w:ascii="Calibri" w:hAnsi="Calibri" w:eastAsia="Calibri"/>
                <w:b w:val="0"/>
                <w:i w:val="0"/>
                <w:sz w:val="17"/>
              </w:rPr>
              <w:t>app/src/.../LogController.java</w:t>
            </w:r>
          </w:p>
        </w:tc>
        <w:tc>
          <w:tcPr>
            <w:tcW w:type="dxa" w:w="3960"/>
          </w:tcPr>
          <w:p>
            <w:r>
              <w:rPr>
                <w:rFonts w:ascii="Calibri" w:hAnsi="Calibri" w:eastAsia="Calibri"/>
                <w:b w:val="0"/>
                <w:i w:val="0"/>
                <w:sz w:val="17"/>
              </w:rPr>
              <w:t>Các đường dẫn POST /logs (ghi từng dòng), POST /logs-batch (ghi theo lô), POST /noop, GET /clock, GET /batch-stats.</w:t>
            </w:r>
          </w:p>
        </w:tc>
        <w:tc>
          <w:tcPr>
            <w:tcW w:type="dxa" w:w="2880"/>
          </w:tcPr>
          <w:p>
            <w:r>
              <w:rPr>
                <w:rFonts w:ascii="Calibri" w:hAnsi="Calibri" w:eastAsia="Calibri"/>
                <w:b w:val="0"/>
                <w:i w:val="0"/>
                <w:sz w:val="17"/>
              </w:rPr>
              <w:t>Phần lõi của baseline.</w:t>
            </w:r>
          </w:p>
        </w:tc>
      </w:tr>
      <w:tr>
        <w:tc>
          <w:tcPr>
            <w:tcW w:type="dxa" w:w="2520"/>
          </w:tcPr>
          <w:p>
            <w:r>
              <w:rPr>
                <w:rFonts w:ascii="Calibri" w:hAnsi="Calibri" w:eastAsia="Calibri"/>
                <w:b w:val="0"/>
                <w:i w:val="0"/>
                <w:sz w:val="17"/>
              </w:rPr>
              <w:t>app/src/.../BatchWriter.java</w:t>
            </w:r>
          </w:p>
        </w:tc>
        <w:tc>
          <w:tcPr>
            <w:tcW w:type="dxa" w:w="3960"/>
          </w:tcPr>
          <w:p>
            <w:r>
              <w:rPr>
                <w:rFonts w:ascii="Calibri" w:hAnsi="Calibri" w:eastAsia="Calibri"/>
                <w:b w:val="0"/>
                <w:i w:val="0"/>
                <w:sz w:val="17"/>
              </w:rPr>
              <w:t>Phần gom lô và ghi theo lô cho /logs-batch (mục 8.2).</w:t>
            </w:r>
          </w:p>
        </w:tc>
        <w:tc>
          <w:tcPr>
            <w:tcW w:type="dxa" w:w="2880"/>
          </w:tcPr>
          <w:p>
            <w:r>
              <w:rPr>
                <w:rFonts w:ascii="Calibri" w:hAnsi="Calibri" w:eastAsia="Calibri"/>
                <w:b w:val="0"/>
                <w:i w:val="0"/>
                <w:sz w:val="17"/>
              </w:rPr>
              <w:t>Chỉ dùng cho bản ghi theo lô.</w:t>
            </w:r>
          </w:p>
        </w:tc>
      </w:tr>
      <w:tr>
        <w:tc>
          <w:tcPr>
            <w:tcW w:type="dxa" w:w="2520"/>
          </w:tcPr>
          <w:p>
            <w:r>
              <w:rPr>
                <w:rFonts w:ascii="Calibri" w:hAnsi="Calibri" w:eastAsia="Calibri"/>
                <w:b w:val="0"/>
                <w:i w:val="0"/>
                <w:sz w:val="17"/>
              </w:rPr>
              <w:t>loadgen/LoadGen.java</w:t>
            </w:r>
          </w:p>
        </w:tc>
        <w:tc>
          <w:tcPr>
            <w:tcW w:type="dxa" w:w="3960"/>
          </w:tcPr>
          <w:p>
            <w:r>
              <w:rPr>
                <w:rFonts w:ascii="Calibri" w:hAnsi="Calibri" w:eastAsia="Calibri"/>
                <w:b w:val="0"/>
                <w:i w:val="0"/>
                <w:sz w:val="17"/>
              </w:rPr>
              <w:t>Bộ bắn tải (mục 3, bước 5). Chạy thẳng bằng lệnh java, không cần build.</w:t>
            </w:r>
          </w:p>
        </w:tc>
        <w:tc>
          <w:tcPr>
            <w:tcW w:type="dxa" w:w="2880"/>
          </w:tcPr>
          <w:p>
            <w:r>
              <w:rPr>
                <w:rFonts w:ascii="Calibri" w:hAnsi="Calibri" w:eastAsia="Calibri"/>
                <w:b w:val="0"/>
                <w:i w:val="0"/>
                <w:sz w:val="17"/>
              </w:rPr>
              <w:t>Script gọi mỗi lần chạy đo.</w:t>
            </w:r>
          </w:p>
        </w:tc>
      </w:tr>
      <w:tr>
        <w:tc>
          <w:tcPr>
            <w:tcW w:type="dxa" w:w="2520"/>
          </w:tcPr>
          <w:p>
            <w:r>
              <w:rPr>
                <w:rFonts w:ascii="Calibri" w:hAnsi="Calibri" w:eastAsia="Calibri"/>
                <w:b w:val="0"/>
                <w:i w:val="0"/>
                <w:sz w:val="17"/>
              </w:rPr>
              <w:t>loadgen/apache_500k.jsonl.gz</w:t>
            </w:r>
          </w:p>
        </w:tc>
        <w:tc>
          <w:tcPr>
            <w:tcW w:type="dxa" w:w="3960"/>
          </w:tcPr>
          <w:p>
            <w:r>
              <w:rPr>
                <w:rFonts w:ascii="Calibri" w:hAnsi="Calibri" w:eastAsia="Calibri"/>
                <w:b w:val="0"/>
                <w:i w:val="0"/>
                <w:sz w:val="17"/>
              </w:rPr>
              <w:t>Dataset 500.000 dòng, bản nén.</w:t>
            </w:r>
          </w:p>
        </w:tc>
        <w:tc>
          <w:tcPr>
            <w:tcW w:type="dxa" w:w="2880"/>
          </w:tcPr>
          <w:p>
            <w:r>
              <w:rPr>
                <w:rFonts w:ascii="Calibri" w:hAnsi="Calibri" w:eastAsia="Calibri"/>
                <w:b w:val="0"/>
                <w:i w:val="0"/>
                <w:sz w:val="17"/>
              </w:rPr>
              <w:t>LoadGen đọc file này để lấy nội dung log.</w:t>
            </w:r>
          </w:p>
        </w:tc>
      </w:tr>
      <w:tr>
        <w:tc>
          <w:tcPr>
            <w:tcW w:type="dxa" w:w="2520"/>
          </w:tcPr>
          <w:p>
            <w:r>
              <w:rPr>
                <w:rFonts w:ascii="Calibri" w:hAnsi="Calibri" w:eastAsia="Calibri"/>
                <w:b w:val="0"/>
                <w:i w:val="0"/>
                <w:sz w:val="17"/>
              </w:rPr>
              <w:t>metrics.sql</w:t>
            </w:r>
          </w:p>
        </w:tc>
        <w:tc>
          <w:tcPr>
            <w:tcW w:type="dxa" w:w="3960"/>
          </w:tcPr>
          <w:p>
            <w:r>
              <w:rPr>
                <w:rFonts w:ascii="Calibri" w:hAnsi="Calibri" w:eastAsia="Calibri"/>
                <w:b w:val="0"/>
                <w:i w:val="0"/>
                <w:sz w:val="17"/>
              </w:rPr>
              <w:t>Tính tỉ lệ mất log, throughput, p50/p95/p99 cho 1 lần chạy, in dạng bảng dễ đọc.</w:t>
            </w:r>
          </w:p>
        </w:tc>
        <w:tc>
          <w:tcPr>
            <w:tcW w:type="dxa" w:w="2880"/>
          </w:tcPr>
          <w:p>
            <w:r>
              <w:rPr>
                <w:rFonts w:ascii="Calibri" w:hAnsi="Calibri" w:eastAsia="Calibri"/>
                <w:b w:val="0"/>
                <w:i w:val="0"/>
                <w:sz w:val="17"/>
              </w:rPr>
              <w:t>Chạy sau mỗi lần đo.</w:t>
            </w:r>
          </w:p>
        </w:tc>
      </w:tr>
      <w:tr>
        <w:tc>
          <w:tcPr>
            <w:tcW w:type="dxa" w:w="2520"/>
          </w:tcPr>
          <w:p>
            <w:r>
              <w:rPr>
                <w:rFonts w:ascii="Calibri" w:hAnsi="Calibri" w:eastAsia="Calibri"/>
                <w:b w:val="0"/>
                <w:i w:val="0"/>
                <w:sz w:val="17"/>
              </w:rPr>
              <w:t>metrics-csv.sql</w:t>
            </w:r>
          </w:p>
        </w:tc>
        <w:tc>
          <w:tcPr>
            <w:tcW w:type="dxa" w:w="3960"/>
          </w:tcPr>
          <w:p>
            <w:r>
              <w:rPr>
                <w:rFonts w:ascii="Calibri" w:hAnsi="Calibri" w:eastAsia="Calibri"/>
                <w:b w:val="0"/>
                <w:i w:val="0"/>
                <w:sz w:val="17"/>
              </w:rPr>
              <w:t>Giống metrics.sql nhưng in 1 dòng CSV.</w:t>
            </w:r>
          </w:p>
        </w:tc>
        <w:tc>
          <w:tcPr>
            <w:tcW w:type="dxa" w:w="2880"/>
          </w:tcPr>
          <w:p>
            <w:r>
              <w:rPr>
                <w:rFonts w:ascii="Calibri" w:hAnsi="Calibri" w:eastAsia="Calibri"/>
                <w:b w:val="0"/>
                <w:i w:val="0"/>
                <w:sz w:val="17"/>
              </w:rPr>
              <w:t>Script dùng để gom vào tong-hop.csv.</w:t>
            </w:r>
          </w:p>
        </w:tc>
      </w:tr>
      <w:tr>
        <w:tc>
          <w:tcPr>
            <w:tcW w:type="dxa" w:w="2520"/>
          </w:tcPr>
          <w:p>
            <w:r>
              <w:rPr>
                <w:rFonts w:ascii="Calibri" w:hAnsi="Calibri" w:eastAsia="Calibri"/>
                <w:b w:val="0"/>
                <w:i w:val="0"/>
                <w:sz w:val="17"/>
              </w:rPr>
              <w:t>chay-baseline.ps1</w:t>
            </w:r>
          </w:p>
        </w:tc>
        <w:tc>
          <w:tcPr>
            <w:tcW w:type="dxa" w:w="3960"/>
          </w:tcPr>
          <w:p>
            <w:r>
              <w:rPr>
                <w:rFonts w:ascii="Calibri" w:hAnsi="Calibri" w:eastAsia="Calibri"/>
                <w:b w:val="0"/>
                <w:i w:val="0"/>
                <w:sz w:val="17"/>
              </w:rPr>
              <w:t>Dựng hệ thống từ đầu: kiểm tra Docker và Java, bật PostgreSQL, tạo bảng nếu thiếu, build và bật app, chạy thử 100 log/s.</w:t>
            </w:r>
          </w:p>
        </w:tc>
        <w:tc>
          <w:tcPr>
            <w:tcW w:type="dxa" w:w="2880"/>
          </w:tcPr>
          <w:p>
            <w:r>
              <w:rPr>
                <w:rFonts w:ascii="Calibri" w:hAnsi="Calibri" w:eastAsia="Calibri"/>
                <w:b w:val="0"/>
                <w:i w:val="0"/>
                <w:sz w:val="17"/>
              </w:rPr>
              <w:t>Chạy 1 lần lúc mới cài, hoặc sau khi khởi động lại máy.</w:t>
            </w:r>
          </w:p>
        </w:tc>
      </w:tr>
      <w:tr>
        <w:tc>
          <w:tcPr>
            <w:tcW w:type="dxa" w:w="2520"/>
          </w:tcPr>
          <w:p>
            <w:r>
              <w:rPr>
                <w:rFonts w:ascii="Calibri" w:hAnsi="Calibri" w:eastAsia="Calibri"/>
                <w:b w:val="0"/>
                <w:i w:val="0"/>
                <w:sz w:val="17"/>
              </w:rPr>
              <w:t>chay-tat-ca.ps1</w:t>
            </w:r>
          </w:p>
        </w:tc>
        <w:tc>
          <w:tcPr>
            <w:tcW w:type="dxa" w:w="3960"/>
          </w:tcPr>
          <w:p>
            <w:r>
              <w:rPr>
                <w:rFonts w:ascii="Calibri" w:hAnsi="Calibri" w:eastAsia="Calibri"/>
                <w:b w:val="0"/>
                <w:i w:val="0"/>
                <w:sz w:val="17"/>
              </w:rPr>
              <w:t>Chạy đo nhiều mức tải, mỗi mức nhiều lần, tự lưu kết quả. Có tùy chọn -Rates, -Repeats, -Workers, -SkipNoop, -Mode single|batch, -Tag.</w:t>
            </w:r>
          </w:p>
        </w:tc>
        <w:tc>
          <w:tcPr>
            <w:tcW w:type="dxa" w:w="2880"/>
          </w:tcPr>
          <w:p>
            <w:r>
              <w:rPr>
                <w:rFonts w:ascii="Calibri" w:hAnsi="Calibri" w:eastAsia="Calibri"/>
                <w:b w:val="0"/>
                <w:i w:val="0"/>
                <w:sz w:val="17"/>
              </w:rPr>
              <w:t>Chạy mỗi khi cần đo.</w:t>
            </w:r>
          </w:p>
        </w:tc>
      </w:tr>
      <w:tr>
        <w:tc>
          <w:tcPr>
            <w:tcW w:type="dxa" w:w="2520"/>
          </w:tcPr>
          <w:p>
            <w:r>
              <w:rPr>
                <w:rFonts w:ascii="Calibri" w:hAnsi="Calibri" w:eastAsia="Calibri"/>
                <w:b w:val="0"/>
                <w:i w:val="0"/>
                <w:sz w:val="17"/>
              </w:rPr>
              <w:t>chay-ghi-theo-lo.ps1</w:t>
            </w:r>
          </w:p>
        </w:tc>
        <w:tc>
          <w:tcPr>
            <w:tcW w:type="dxa" w:w="3960"/>
          </w:tcPr>
          <w:p>
            <w:r>
              <w:rPr>
                <w:rFonts w:ascii="Calibri" w:hAnsi="Calibri" w:eastAsia="Calibri"/>
                <w:b w:val="0"/>
                <w:i w:val="0"/>
                <w:sz w:val="17"/>
              </w:rPr>
              <w:t>Build lại app rồi đo bản ghi theo lô ở 6 mức tải, mỗi mức 5 lần.</w:t>
            </w:r>
          </w:p>
        </w:tc>
        <w:tc>
          <w:tcPr>
            <w:tcW w:type="dxa" w:w="2880"/>
          </w:tcPr>
          <w:p>
            <w:r>
              <w:rPr>
                <w:rFonts w:ascii="Calibri" w:hAnsi="Calibri" w:eastAsia="Calibri"/>
                <w:b w:val="0"/>
                <w:i w:val="0"/>
                <w:sz w:val="17"/>
              </w:rPr>
              <w:t>Bước 12.</w:t>
            </w:r>
          </w:p>
        </w:tc>
      </w:tr>
      <w:tr>
        <w:tc>
          <w:tcPr>
            <w:tcW w:type="dxa" w:w="2520"/>
          </w:tcPr>
          <w:p>
            <w:r>
              <w:rPr>
                <w:rFonts w:ascii="Calibri" w:hAnsi="Calibri" w:eastAsia="Calibri"/>
                <w:b w:val="0"/>
                <w:i w:val="0"/>
                <w:sz w:val="17"/>
              </w:rPr>
              <w:t>chay-docker-stats.ps1</w:t>
            </w:r>
          </w:p>
        </w:tc>
        <w:tc>
          <w:tcPr>
            <w:tcW w:type="dxa" w:w="3960"/>
          </w:tcPr>
          <w:p>
            <w:r>
              <w:rPr>
                <w:rFonts w:ascii="Calibri" w:hAnsi="Calibri" w:eastAsia="Calibri"/>
                <w:b w:val="0"/>
                <w:i w:val="0"/>
                <w:sz w:val="17"/>
              </w:rPr>
              <w:t>Chạy 1 lần ở 4.000 log/s và ghi CPU từng container cùng số kết nối DB đang bận, tự in kết luận chỗ nghẽn.</w:t>
            </w:r>
          </w:p>
        </w:tc>
        <w:tc>
          <w:tcPr>
            <w:tcW w:type="dxa" w:w="2880"/>
          </w:tcPr>
          <w:p>
            <w:r>
              <w:rPr>
                <w:rFonts w:ascii="Calibri" w:hAnsi="Calibri" w:eastAsia="Calibri"/>
                <w:b w:val="0"/>
                <w:i w:val="0"/>
                <w:sz w:val="17"/>
              </w:rPr>
              <w:t>Khi cần biết vì sao hệ thống gãy.</w:t>
            </w:r>
          </w:p>
        </w:tc>
      </w:tr>
      <w:tr>
        <w:tc>
          <w:tcPr>
            <w:tcW w:type="dxa" w:w="2520"/>
          </w:tcPr>
          <w:p>
            <w:r>
              <w:rPr>
                <w:rFonts w:ascii="Calibri" w:hAnsi="Calibri" w:eastAsia="Calibri"/>
                <w:b w:val="0"/>
                <w:i w:val="0"/>
                <w:sz w:val="17"/>
              </w:rPr>
              <w:t>HUONG-DAN.md</w:t>
            </w:r>
          </w:p>
        </w:tc>
        <w:tc>
          <w:tcPr>
            <w:tcW w:type="dxa" w:w="3960"/>
          </w:tcPr>
          <w:p>
            <w:r>
              <w:rPr>
                <w:rFonts w:ascii="Calibri" w:hAnsi="Calibri" w:eastAsia="Calibri"/>
                <w:b w:val="0"/>
                <w:i w:val="0"/>
                <w:sz w:val="17"/>
              </w:rPr>
              <w:t>Tóm tắt các lệnh chạy tay.</w:t>
            </w:r>
          </w:p>
        </w:tc>
        <w:tc>
          <w:tcPr>
            <w:tcW w:type="dxa" w:w="2880"/>
          </w:tcPr>
          <w:p>
            <w:r>
              <w:rPr>
                <w:rFonts w:ascii="Calibri" w:hAnsi="Calibri" w:eastAsia="Calibri"/>
                <w:b w:val="0"/>
                <w:i w:val="0"/>
                <w:sz w:val="17"/>
              </w:rPr>
              <w:t>Đọc khi muốn chạy từng lệnh thay vì dùng script.</w:t>
            </w:r>
          </w:p>
        </w:tc>
      </w:tr>
      <w:tr>
        <w:tc>
          <w:tcPr>
            <w:tcW w:type="dxa" w:w="2520"/>
          </w:tcPr>
          <w:p>
            <w:r>
              <w:rPr>
                <w:rFonts w:ascii="Calibri" w:hAnsi="Calibri" w:eastAsia="Calibri"/>
                <w:b w:val="0"/>
                <w:i w:val="0"/>
                <w:sz w:val="17"/>
              </w:rPr>
              <w:t>results.csv</w:t>
            </w:r>
          </w:p>
        </w:tc>
        <w:tc>
          <w:tcPr>
            <w:tcW w:type="dxa" w:w="3960"/>
          </w:tcPr>
          <w:p>
            <w:r>
              <w:rPr>
                <w:rFonts w:ascii="Calibri" w:hAnsi="Calibri" w:eastAsia="Calibri"/>
                <w:b w:val="0"/>
                <w:i w:val="0"/>
                <w:sz w:val="17"/>
              </w:rPr>
              <w:t>Bộ bắn tải ghi 1 dòng mỗi lần chạy: số đã gửi, thành công, lỗi, bỏ qua, tốc độ bắn thực tế.</w:t>
            </w:r>
          </w:p>
        </w:tc>
        <w:tc>
          <w:tcPr>
            <w:tcW w:type="dxa" w:w="2880"/>
          </w:tcPr>
          <w:p>
            <w:r>
              <w:rPr>
                <w:rFonts w:ascii="Calibri" w:hAnsi="Calibri" w:eastAsia="Calibri"/>
                <w:b w:val="0"/>
                <w:i w:val="0"/>
                <w:sz w:val="17"/>
              </w:rPr>
              <w:t>Kiểm tra phía gửi có bắn đủ không.</w:t>
            </w:r>
          </w:p>
        </w:tc>
      </w:tr>
      <w:tr>
        <w:tc>
          <w:tcPr>
            <w:tcW w:type="dxa" w:w="2520"/>
          </w:tcPr>
          <w:p>
            <w:r>
              <w:rPr>
                <w:rFonts w:ascii="Calibri" w:hAnsi="Calibri" w:eastAsia="Calibri"/>
                <w:b w:val="0"/>
                <w:i w:val="0"/>
                <w:sz w:val="17"/>
              </w:rPr>
              <w:t>ket-qua/tong-hop.csv</w:t>
            </w:r>
          </w:p>
        </w:tc>
        <w:tc>
          <w:tcPr>
            <w:tcW w:type="dxa" w:w="3960"/>
          </w:tcPr>
          <w:p>
            <w:r>
              <w:rPr>
                <w:rFonts w:ascii="Calibri" w:hAnsi="Calibri" w:eastAsia="Calibri"/>
                <w:b w:val="0"/>
                <w:i w:val="0"/>
                <w:sz w:val="17"/>
              </w:rPr>
              <w:t>Kết quả đo của mọi lần chạy, mỗi lần 1 dòng.</w:t>
            </w:r>
          </w:p>
        </w:tc>
        <w:tc>
          <w:tcPr>
            <w:tcW w:type="dxa" w:w="2880"/>
          </w:tcPr>
          <w:p>
            <w:r>
              <w:rPr>
                <w:rFonts w:ascii="Calibri" w:hAnsi="Calibri" w:eastAsia="Calibri"/>
                <w:b w:val="0"/>
                <w:i w:val="0"/>
                <w:sz w:val="17"/>
              </w:rPr>
              <w:t>Nguồn số liệu của bảng và biểu đồ trong báo cáo.</w:t>
            </w:r>
          </w:p>
        </w:tc>
      </w:tr>
      <w:tr>
        <w:tc>
          <w:tcPr>
            <w:tcW w:type="dxa" w:w="2520"/>
          </w:tcPr>
          <w:p>
            <w:r>
              <w:rPr>
                <w:rFonts w:ascii="Calibri" w:hAnsi="Calibri" w:eastAsia="Calibri"/>
                <w:b w:val="0"/>
                <w:i w:val="0"/>
                <w:sz w:val="17"/>
              </w:rPr>
              <w:t>ket-qua/docker-stats-4000.csv, docker-stats-4000-ketluan.txt</w:t>
            </w:r>
          </w:p>
        </w:tc>
        <w:tc>
          <w:tcPr>
            <w:tcW w:type="dxa" w:w="3960"/>
          </w:tcPr>
          <w:p>
            <w:r>
              <w:rPr>
                <w:rFonts w:ascii="Calibri" w:hAnsi="Calibri" w:eastAsia="Calibri"/>
                <w:b w:val="0"/>
                <w:i w:val="0"/>
                <w:sz w:val="17"/>
              </w:rPr>
              <w:t>Số liệu CPU và kết nối theo từng thời điểm, và kết luận.</w:t>
            </w:r>
          </w:p>
        </w:tc>
        <w:tc>
          <w:tcPr>
            <w:tcW w:type="dxa" w:w="2880"/>
          </w:tcPr>
          <w:p>
            <w:r>
              <w:rPr>
                <w:rFonts w:ascii="Calibri" w:hAnsi="Calibri" w:eastAsia="Calibri"/>
                <w:b w:val="0"/>
                <w:i w:val="0"/>
                <w:sz w:val="17"/>
              </w:rPr>
              <w:t>Nguồn của mục 7 và Hình 4.</w:t>
            </w:r>
          </w:p>
        </w:tc>
      </w:tr>
      <w:tr>
        <w:tc>
          <w:tcPr>
            <w:tcW w:type="dxa" w:w="2520"/>
          </w:tcPr>
          <w:p>
            <w:r>
              <w:rPr>
                <w:rFonts w:ascii="Calibri" w:hAnsi="Calibri" w:eastAsia="Calibri"/>
                <w:b w:val="0"/>
                <w:i w:val="0"/>
                <w:sz w:val="17"/>
              </w:rPr>
              <w:t>ket-qua/docker-stats-batch-5000.csv, ...-ketluan.txt</w:t>
            </w:r>
          </w:p>
        </w:tc>
        <w:tc>
          <w:tcPr>
            <w:tcW w:type="dxa" w:w="3960"/>
          </w:tcPr>
          <w:p>
            <w:r>
              <w:rPr>
                <w:rFonts w:ascii="Calibri" w:hAnsi="Calibri" w:eastAsia="Calibri"/>
                <w:b w:val="0"/>
                <w:i w:val="0"/>
                <w:sz w:val="17"/>
              </w:rPr>
              <w:t>Như trên, cho bản ghi theo lô ở 5.000 log/s.</w:t>
            </w:r>
          </w:p>
        </w:tc>
        <w:tc>
          <w:tcPr>
            <w:tcW w:type="dxa" w:w="2880"/>
          </w:tcPr>
          <w:p>
            <w:r>
              <w:rPr>
                <w:rFonts w:ascii="Calibri" w:hAnsi="Calibri" w:eastAsia="Calibri"/>
                <w:b w:val="0"/>
                <w:i w:val="0"/>
                <w:sz w:val="17"/>
              </w:rPr>
              <w:t>Nguồn của mục 8.4 và Hình 8.</w:t>
            </w:r>
          </w:p>
        </w:tc>
      </w:tr>
      <w:tr>
        <w:tc>
          <w:tcPr>
            <w:tcW w:type="dxa" w:w="2520"/>
          </w:tcPr>
          <w:p>
            <w:r>
              <w:rPr>
                <w:rFonts w:ascii="Calibri" w:hAnsi="Calibri" w:eastAsia="Calibri"/>
                <w:b w:val="0"/>
                <w:i w:val="0"/>
                <w:sz w:val="17"/>
              </w:rPr>
              <w:t>ket-qua/batch-size.csv</w:t>
            </w:r>
          </w:p>
        </w:tc>
        <w:tc>
          <w:tcPr>
            <w:tcW w:type="dxa" w:w="3960"/>
          </w:tcPr>
          <w:p>
            <w:r>
              <w:rPr>
                <w:rFonts w:ascii="Calibri" w:hAnsi="Calibri" w:eastAsia="Calibri"/>
                <w:b w:val="0"/>
                <w:i w:val="0"/>
                <w:sz w:val="17"/>
              </w:rPr>
              <w:t>Số lô và số dòng mỗi lần chạy ghi theo lô.</w:t>
            </w:r>
          </w:p>
        </w:tc>
        <w:tc>
          <w:tcPr>
            <w:tcW w:type="dxa" w:w="2880"/>
          </w:tcPr>
          <w:p>
            <w:r>
              <w:rPr>
                <w:rFonts w:ascii="Calibri" w:hAnsi="Calibri" w:eastAsia="Calibri"/>
                <w:b w:val="0"/>
                <w:i w:val="0"/>
                <w:sz w:val="17"/>
              </w:rPr>
              <w:t>Nguồn của bảng kích thước lô.</w:t>
            </w:r>
          </w:p>
        </w:tc>
      </w:tr>
      <w:tr>
        <w:tc>
          <w:tcPr>
            <w:tcW w:type="dxa" w:w="2520"/>
          </w:tcPr>
          <w:p>
            <w:r>
              <w:rPr>
                <w:rFonts w:ascii="Calibri" w:hAnsi="Calibri" w:eastAsia="Calibri"/>
                <w:b w:val="0"/>
                <w:i w:val="0"/>
                <w:sz w:val="17"/>
              </w:rPr>
              <w:t>ket-qua/*-loadgen.txt, *-metrics.txt</w:t>
            </w:r>
          </w:p>
        </w:tc>
        <w:tc>
          <w:tcPr>
            <w:tcW w:type="dxa" w:w="3960"/>
          </w:tcPr>
          <w:p>
            <w:r>
              <w:rPr>
                <w:rFonts w:ascii="Calibri" w:hAnsi="Calibri" w:eastAsia="Calibri"/>
                <w:b w:val="0"/>
                <w:i w:val="0"/>
                <w:sz w:val="17"/>
              </w:rPr>
              <w:t>Toàn bộ chữ in ra màn hình của từng lần chạy.</w:t>
            </w:r>
          </w:p>
        </w:tc>
        <w:tc>
          <w:tcPr>
            <w:tcW w:type="dxa" w:w="2880"/>
          </w:tcPr>
          <w:p>
            <w:r>
              <w:rPr>
                <w:rFonts w:ascii="Calibri" w:hAnsi="Calibri" w:eastAsia="Calibri"/>
                <w:b w:val="0"/>
                <w:i w:val="0"/>
                <w:sz w:val="17"/>
              </w:rPr>
              <w:t>Xem lại chi tiết khi có số bất thường.</w:t>
            </w:r>
          </w:p>
        </w:tc>
      </w:tr>
      <w:tr>
        <w:tc>
          <w:tcPr>
            <w:tcW w:type="dxa" w:w="2520"/>
          </w:tcPr>
          <w:p>
            <w:r>
              <w:rPr>
                <w:rFonts w:ascii="Calibri" w:hAnsi="Calibri" w:eastAsia="Calibri"/>
                <w:b w:val="0"/>
                <w:i w:val="0"/>
                <w:sz w:val="17"/>
              </w:rPr>
              <w:t>bao-cao/</w:t>
            </w:r>
          </w:p>
        </w:tc>
        <w:tc>
          <w:tcPr>
            <w:tcW w:type="dxa" w:w="3960"/>
          </w:tcPr>
          <w:p>
            <w:r>
              <w:rPr>
                <w:rFonts w:ascii="Calibri" w:hAnsi="Calibri" w:eastAsia="Calibri"/>
                <w:b w:val="0"/>
                <w:i w:val="0"/>
                <w:sz w:val="17"/>
              </w:rPr>
              <w:t>Báo cáo này và các hình.</w:t>
            </w:r>
          </w:p>
        </w:tc>
        <w:tc>
          <w:tcPr>
            <w:tcW w:type="dxa" w:w="2880"/>
          </w:tcPr>
          <w:p>
            <w:r>
              <w:rPr>
                <w:rFonts w:ascii="Calibri" w:hAnsi="Calibri" w:eastAsia="Calibri"/>
                <w:b w:val="0"/>
                <w:i w:val="0"/>
                <w:sz w:val="17"/>
              </w:rPr>
              <w:t>Gửi nhóm, dùng cho phần Kết quả của bài báo.</w:t>
            </w:r>
          </w:p>
        </w:tc>
      </w:tr>
      <w:tr>
        <w:tc>
          <w:tcPr>
            <w:tcW w:type="dxa" w:w="2520"/>
          </w:tcPr>
          <w:p>
            <w:r>
              <w:rPr>
                <w:rFonts w:ascii="Calibri" w:hAnsi="Calibri" w:eastAsia="Calibri"/>
                <w:b w:val="0"/>
                <w:i w:val="0"/>
                <w:sz w:val="17"/>
              </w:rPr>
              <w:t>chay-bang-lon.ps1</w:t>
            </w:r>
          </w:p>
        </w:tc>
        <w:tc>
          <w:tcPr>
            <w:tcW w:type="dxa" w:w="3960"/>
          </w:tcPr>
          <w:p>
            <w:r>
              <w:rPr>
                <w:rFonts w:ascii="Calibri" w:hAnsi="Calibri" w:eastAsia="Calibri"/>
                <w:b w:val="0"/>
                <w:i w:val="0"/>
                <w:sz w:val="17"/>
              </w:rPr>
              <w:t>Nạp sẵn dữ liệu (tùy chọn -Preload), bắn tải liên tục nhiều phút, ghi CPU/RAM/IO mỗi 5 giây, tính số đo theo phút.</w:t>
            </w:r>
          </w:p>
        </w:tc>
        <w:tc>
          <w:tcPr>
            <w:tcW w:type="dxa" w:w="2880"/>
          </w:tcPr>
          <w:p>
            <w:r>
              <w:rPr>
                <w:rFonts w:ascii="Calibri" w:hAnsi="Calibri" w:eastAsia="Calibri"/>
                <w:b w:val="0"/>
                <w:i w:val="0"/>
                <w:sz w:val="17"/>
              </w:rPr>
              <w:t>Mục 9.</w:t>
            </w:r>
          </w:p>
        </w:tc>
      </w:tr>
      <w:tr>
        <w:tc>
          <w:tcPr>
            <w:tcW w:type="dxa" w:w="2520"/>
          </w:tcPr>
          <w:p>
            <w:r>
              <w:rPr>
                <w:rFonts w:ascii="Calibri" w:hAnsi="Calibri" w:eastAsia="Calibri"/>
                <w:b w:val="0"/>
                <w:i w:val="0"/>
                <w:sz w:val="17"/>
              </w:rPr>
              <w:t>nap-bang-lon.sql</w:t>
            </w:r>
          </w:p>
        </w:tc>
        <w:tc>
          <w:tcPr>
            <w:tcW w:type="dxa" w:w="3960"/>
          </w:tcPr>
          <w:p>
            <w:r>
              <w:rPr>
                <w:rFonts w:ascii="Calibri" w:hAnsi="Calibri" w:eastAsia="Calibri"/>
                <w:b w:val="0"/>
                <w:i w:val="0"/>
                <w:sz w:val="17"/>
              </w:rPr>
              <w:t>Nạp N dòng giả lập theo 6 mẫu log Apache thật vào app_log.</w:t>
            </w:r>
          </w:p>
        </w:tc>
        <w:tc>
          <w:tcPr>
            <w:tcW w:type="dxa" w:w="2880"/>
          </w:tcPr>
          <w:p>
            <w:r>
              <w:rPr>
                <w:rFonts w:ascii="Calibri" w:hAnsi="Calibri" w:eastAsia="Calibri"/>
                <w:b w:val="0"/>
                <w:i w:val="0"/>
                <w:sz w:val="17"/>
              </w:rPr>
              <w:t>chay-bang-lon.ps1 gọi.</w:t>
            </w:r>
          </w:p>
        </w:tc>
      </w:tr>
      <w:tr>
        <w:tc>
          <w:tcPr>
            <w:tcW w:type="dxa" w:w="2520"/>
          </w:tcPr>
          <w:p>
            <w:r>
              <w:rPr>
                <w:rFonts w:ascii="Calibri" w:hAnsi="Calibri" w:eastAsia="Calibri"/>
                <w:b w:val="0"/>
                <w:i w:val="0"/>
                <w:sz w:val="17"/>
              </w:rPr>
              <w:t>metrics-theo-phut.sql</w:t>
            </w:r>
          </w:p>
        </w:tc>
        <w:tc>
          <w:tcPr>
            <w:tcW w:type="dxa" w:w="3960"/>
          </w:tcPr>
          <w:p>
            <w:r>
              <w:rPr>
                <w:rFonts w:ascii="Calibri" w:hAnsi="Calibri" w:eastAsia="Calibri"/>
                <w:b w:val="0"/>
                <w:i w:val="0"/>
                <w:sz w:val="17"/>
              </w:rPr>
              <w:t>Tính mất log, throughput, p50/p95/p99 cho từng phút của 1 lần chạy dài.</w:t>
            </w:r>
          </w:p>
        </w:tc>
        <w:tc>
          <w:tcPr>
            <w:tcW w:type="dxa" w:w="2880"/>
          </w:tcPr>
          <w:p>
            <w:r>
              <w:rPr>
                <w:rFonts w:ascii="Calibri" w:hAnsi="Calibri" w:eastAsia="Calibri"/>
                <w:b w:val="0"/>
                <w:i w:val="0"/>
                <w:sz w:val="17"/>
              </w:rPr>
              <w:t>chay-bang-lon.ps1 gọi.</w:t>
            </w:r>
          </w:p>
        </w:tc>
      </w:tr>
      <w:tr>
        <w:tc>
          <w:tcPr>
            <w:tcW w:type="dxa" w:w="2520"/>
          </w:tcPr>
          <w:p>
            <w:r>
              <w:rPr>
                <w:rFonts w:ascii="Calibri" w:hAnsi="Calibri" w:eastAsia="Calibri"/>
                <w:b w:val="0"/>
                <w:i w:val="0"/>
                <w:sz w:val="17"/>
              </w:rPr>
              <w:t>ket-qua/pg-long-*-theo-phut.csv, *-theo-doi.csv</w:t>
            </w:r>
          </w:p>
        </w:tc>
        <w:tc>
          <w:tcPr>
            <w:tcW w:type="dxa" w:w="3960"/>
          </w:tcPr>
          <w:p>
            <w:r>
              <w:rPr>
                <w:rFonts w:ascii="Calibri" w:hAnsi="Calibri" w:eastAsia="Calibri"/>
                <w:b w:val="0"/>
                <w:i w:val="0"/>
                <w:sz w:val="17"/>
              </w:rPr>
              <w:t>Số đo theo phút và số liệu CPU/RAM/IO theo 5 giây của lần chạy dài.</w:t>
            </w:r>
          </w:p>
        </w:tc>
        <w:tc>
          <w:tcPr>
            <w:tcW w:type="dxa" w:w="2880"/>
          </w:tcPr>
          <w:p>
            <w:r>
              <w:rPr>
                <w:rFonts w:ascii="Calibri" w:hAnsi="Calibri" w:eastAsia="Calibri"/>
                <w:b w:val="0"/>
                <w:i w:val="0"/>
                <w:sz w:val="17"/>
              </w:rPr>
              <w:t>Nguồn của mục 9 và Hình 9.</w:t>
            </w:r>
          </w:p>
        </w:tc>
      </w:tr>
    </w:tbl>
    <w:p>
      <w:pPr>
        <w:spacing w:after="80"/>
      </w:pPr>
    </w:p>
    <w:p>
      <w:pPr>
        <w:keepNext/>
        <w:spacing w:before="320" w:after="120"/>
      </w:pPr>
      <w:r>
        <w:rPr>
          <w:rFonts w:ascii="Calibri" w:hAnsi="Calibri" w:eastAsia="Calibri"/>
          <w:b/>
          <w:i w:val="0"/>
          <w:color w:val="2E5AAC"/>
          <w:sz w:val="30"/>
        </w:rPr>
        <w:t>13. Cách chạy lại từ đầu</w:t>
      </w:r>
    </w:p>
    <w:p>
      <w:pPr>
        <w:spacing w:after="120" w:line="288" w:lineRule="auto"/>
      </w:pPr>
      <w:r>
        <w:rPr>
          <w:rFonts w:ascii="Calibri" w:hAnsi="Calibri" w:eastAsia="Calibri"/>
          <w:b w:val="0"/>
          <w:i w:val="0"/>
          <w:sz w:val="22"/>
        </w:rPr>
        <w:t>Cần Docker Desktop đang chạy và Java 17 trở lên. Mở PowerShell:</w:t>
      </w:r>
    </w:p>
    <w:tbl>
      <w:tblPr>
        <w:tblStyle w:val="TableGrid"/>
        <w:tblW w:type="auto" w:w="0"/>
        <w:jc w:val="center"/>
        <w:tblLook w:firstColumn="1" w:firstRow="1" w:lastColumn="0" w:lastRow="0" w:noHBand="0" w:noVBand="1" w:val="04A0"/>
      </w:tblPr>
      <w:tblGrid>
        <w:gridCol w:w="9360"/>
      </w:tblGrid>
      <w:tr>
        <w:trPr>
          <w:cantSplit/>
        </w:trPr>
        <w:tc>
          <w:tcPr>
            <w:tcW w:type="dxa" w:w="9360"/>
            <w:shd w:val="clear" w:color="auto" w:fill="F3F5F8"/>
          </w:tcPr>
          <w:p>
            <w:pPr>
              <w:spacing w:after="0" w:line="240" w:lineRule="auto"/>
            </w:pPr>
            <w:r>
              <w:rPr>
                <w:rFonts w:ascii="Consolas" w:hAnsi="Consolas" w:eastAsia="Consolas"/>
                <w:b w:val="0"/>
                <w:i w:val="0"/>
                <w:sz w:val="18"/>
              </w:rPr>
              <w:t>cd $HOME\OneDrive\Desktop\BigData\DO_AN_BIGDATA</w:t>
            </w:r>
          </w:p>
          <w:p>
            <w:pPr>
              <w:spacing w:after="0" w:line="240" w:lineRule="auto"/>
            </w:pPr>
            <w:r>
              <w:rPr>
                <w:rFonts w:ascii="Consolas" w:hAnsi="Consolas" w:eastAsia="Consolas"/>
                <w:b w:val="0"/>
                <w:i w:val="0"/>
                <w:sz w:val="18"/>
              </w:rPr>
              <w:t># 1. Dung he thong va chay thu (khoang 5-10 phut lan dau)</w:t>
            </w:r>
          </w:p>
          <w:p>
            <w:pPr>
              <w:spacing w:after="0" w:line="240" w:lineRule="auto"/>
            </w:pPr>
            <w:r>
              <w:rPr>
                <w:rFonts w:ascii="Consolas" w:hAnsi="Consolas" w:eastAsia="Consolas"/>
                <w:b w:val="0"/>
                <w:i w:val="0"/>
                <w:sz w:val="18"/>
              </w:rPr>
              <w:t>powershell -ExecutionPolicy Bypass -File .\chay-baseline.ps1</w:t>
            </w:r>
          </w:p>
          <w:p>
            <w:pPr>
              <w:spacing w:after="0" w:line="240" w:lineRule="auto"/>
            </w:pPr>
            <w:r>
              <w:rPr>
                <w:rFonts w:ascii="Consolas" w:hAnsi="Consolas" w:eastAsia="Consolas"/>
                <w:b w:val="0"/>
                <w:i w:val="0"/>
                <w:sz w:val="18"/>
              </w:rPr>
              <w:t># 2. Do 3 muc chinh, moi muc 3 lan (khoang 25 phut)</w:t>
            </w:r>
          </w:p>
          <w:p>
            <w:pPr>
              <w:spacing w:after="0" w:line="240" w:lineRule="auto"/>
            </w:pPr>
            <w:r>
              <w:rPr>
                <w:rFonts w:ascii="Consolas" w:hAnsi="Consolas" w:eastAsia="Consolas"/>
                <w:b w:val="0"/>
                <w:i w:val="0"/>
                <w:sz w:val="18"/>
              </w:rPr>
              <w:t>powershell -ExecutionPolicy Bypass -File .\chay-tat-ca.ps1</w:t>
            </w:r>
          </w:p>
          <w:p>
            <w:pPr>
              <w:spacing w:after="0" w:line="240" w:lineRule="auto"/>
            </w:pPr>
            <w:r>
              <w:rPr>
                <w:rFonts w:ascii="Consolas" w:hAnsi="Consolas" w:eastAsia="Consolas"/>
                <w:b w:val="0"/>
                <w:i w:val="0"/>
                <w:sz w:val="18"/>
              </w:rPr>
              <w:t># 3. Do them cac muc o giua (khoang 27 phut)</w:t>
            </w:r>
          </w:p>
          <w:p>
            <w:pPr>
              <w:spacing w:after="0" w:line="240" w:lineRule="auto"/>
            </w:pPr>
            <w:r>
              <w:rPr>
                <w:rFonts w:ascii="Consolas" w:hAnsi="Consolas" w:eastAsia="Consolas"/>
                <w:b w:val="0"/>
                <w:i w:val="0"/>
                <w:sz w:val="18"/>
              </w:rPr>
              <w:t>powershell -ExecutionPolicy Bypass -File .\chay-tat-ca.ps1 -Rates "2000,3000,4000,5000" -SkipNoop</w:t>
            </w:r>
          </w:p>
          <w:p>
            <w:pPr>
              <w:spacing w:after="0" w:line="240" w:lineRule="auto"/>
            </w:pPr>
            <w:r>
              <w:rPr>
                <w:rFonts w:ascii="Consolas" w:hAnsi="Consolas" w:eastAsia="Consolas"/>
                <w:b w:val="0"/>
                <w:i w:val="0"/>
                <w:sz w:val="18"/>
              </w:rPr>
              <w:t># 4. Kiem tra cho nghen (khoang 3 phut)</w:t>
            </w:r>
          </w:p>
          <w:p>
            <w:pPr>
              <w:spacing w:after="0" w:line="240" w:lineRule="auto"/>
            </w:pPr>
            <w:r>
              <w:rPr>
                <w:rFonts w:ascii="Consolas" w:hAnsi="Consolas" w:eastAsia="Consolas"/>
                <w:b w:val="0"/>
                <w:i w:val="0"/>
                <w:sz w:val="18"/>
              </w:rPr>
              <w:t>powershell -ExecutionPolicy Bypass -File .\chay-tat-ca.ps1 -Rates "10000" -Repeats 1 -Workers 1000 -SkipNoop</w:t>
            </w:r>
          </w:p>
          <w:p>
            <w:pPr>
              <w:spacing w:after="0" w:line="240" w:lineRule="auto"/>
            </w:pPr>
            <w:r>
              <w:rPr>
                <w:rFonts w:ascii="Consolas" w:hAnsi="Consolas" w:eastAsia="Consolas"/>
                <w:b w:val="0"/>
                <w:i w:val="0"/>
                <w:sz w:val="18"/>
              </w:rPr>
              <w:t># 5. Tim nguyen nhan nghen bang docker stats (khoang 2 phut)</w:t>
            </w:r>
          </w:p>
          <w:p>
            <w:pPr>
              <w:spacing w:after="0" w:line="240" w:lineRule="auto"/>
            </w:pPr>
            <w:r>
              <w:rPr>
                <w:rFonts w:ascii="Consolas" w:hAnsi="Consolas" w:eastAsia="Consolas"/>
                <w:b w:val="0"/>
                <w:i w:val="0"/>
                <w:sz w:val="18"/>
              </w:rPr>
              <w:t>powershell -ExecutionPolicy Bypass -File .\chay-docker-stats.ps1</w:t>
            </w:r>
          </w:p>
          <w:p>
            <w:pPr>
              <w:spacing w:after="0" w:line="240" w:lineRule="auto"/>
            </w:pPr>
            <w:r>
              <w:rPr>
                <w:rFonts w:ascii="Consolas" w:hAnsi="Consolas" w:eastAsia="Consolas"/>
                <w:b w:val="0"/>
                <w:i w:val="0"/>
                <w:sz w:val="18"/>
              </w:rPr>
              <w:t># 6. Ban ghi theo lo: build lai app va do 6 muc x 5 lan (khoang 70 phut)</w:t>
            </w:r>
          </w:p>
          <w:p>
            <w:pPr>
              <w:spacing w:after="0" w:line="240" w:lineRule="auto"/>
            </w:pPr>
            <w:r>
              <w:rPr>
                <w:rFonts w:ascii="Consolas" w:hAnsi="Consolas" w:eastAsia="Consolas"/>
                <w:b w:val="0"/>
                <w:i w:val="0"/>
                <w:sz w:val="18"/>
              </w:rPr>
              <w:t>powershell -ExecutionPolicy Bypass -File .\chay-ghi-theo-lo.ps1</w:t>
            </w:r>
          </w:p>
          <w:p>
            <w:pPr>
              <w:spacing w:after="0" w:line="240" w:lineRule="auto"/>
            </w:pPr>
            <w:r>
              <w:rPr>
                <w:rFonts w:ascii="Consolas" w:hAnsi="Consolas" w:eastAsia="Consolas"/>
                <w:b w:val="0"/>
                <w:i w:val="0"/>
                <w:sz w:val="18"/>
              </w:rPr>
              <w:t># 7. Cho nghen cua ban ghi theo lo (khoang 2 phut)</w:t>
            </w:r>
          </w:p>
          <w:p>
            <w:pPr>
              <w:spacing w:after="0" w:line="240" w:lineRule="auto"/>
            </w:pPr>
            <w:r>
              <w:rPr>
                <w:rFonts w:ascii="Consolas" w:hAnsi="Consolas" w:eastAsia="Consolas"/>
                <w:b w:val="0"/>
                <w:i w:val="0"/>
                <w:sz w:val="18"/>
              </w:rPr>
              <w:t>powershell -ExecutionPolicy Bypass -File .\chay-docker-stats.ps1 -Mode batch -Rate 5000</w:t>
            </w:r>
          </w:p>
          <w:p>
            <w:pPr>
              <w:spacing w:after="0" w:line="240" w:lineRule="auto"/>
            </w:pPr>
            <w:r>
              <w:rPr>
                <w:rFonts w:ascii="Consolas" w:hAnsi="Consolas" w:eastAsia="Consolas"/>
                <w:b w:val="0"/>
                <w:i w:val="0"/>
                <w:sz w:val="18"/>
              </w:rPr>
              <w:t># 8. Do lai ghi tung dong 5 lan moi muc, them muc 3500 (khoang 70 phut)</w:t>
            </w:r>
          </w:p>
          <w:p>
            <w:pPr>
              <w:spacing w:after="0" w:line="240" w:lineRule="auto"/>
            </w:pPr>
            <w:r>
              <w:rPr>
                <w:rFonts w:ascii="Consolas" w:hAnsi="Consolas" w:eastAsia="Consolas"/>
                <w:b w:val="0"/>
                <w:i w:val="0"/>
                <w:sz w:val="18"/>
              </w:rPr>
              <w:t>powershell -ExecutionPolicy Bypass -File .\chay-tat-ca.ps1 -Mode single -Rates "1000,2000,3000,3500,4000,5000" -Repeats 5 -SkipNoop -Tag v2</w:t>
            </w:r>
          </w:p>
          <w:p>
            <w:pPr>
              <w:spacing w:after="0" w:line="240" w:lineRule="auto"/>
            </w:pPr>
            <w:r>
              <w:rPr>
                <w:rFonts w:ascii="Consolas" w:hAnsi="Consolas" w:eastAsia="Consolas"/>
                <w:b w:val="0"/>
                <w:i w:val="0"/>
                <w:sz w:val="18"/>
              </w:rPr>
              <w:t># 9. Chay dai 30 phut: bang trong roi bang 10 trieu dong (moi lan khoang 40 phut)</w:t>
            </w:r>
          </w:p>
          <w:p>
            <w:pPr>
              <w:spacing w:after="0" w:line="240" w:lineRule="auto"/>
            </w:pPr>
            <w:r>
              <w:rPr>
                <w:rFonts w:ascii="Consolas" w:hAnsi="Consolas" w:eastAsia="Consolas"/>
                <w:b w:val="0"/>
                <w:i w:val="0"/>
                <w:sz w:val="18"/>
              </w:rPr>
              <w:t>powershell -ExecutionPolicy Bypass -File .\chay-bang-lon.ps1 -Preload 0</w:t>
            </w:r>
          </w:p>
          <w:p>
            <w:pPr>
              <w:spacing w:after="0" w:line="240" w:lineRule="auto"/>
            </w:pPr>
            <w:r>
              <w:rPr>
                <w:rFonts w:ascii="Consolas" w:hAnsi="Consolas" w:eastAsia="Consolas"/>
                <w:b w:val="0"/>
                <w:i w:val="0"/>
                <w:sz w:val="18"/>
              </w:rPr>
              <w:t>powershell -ExecutionPolicy Bypass -File .\chay-bang-lon.ps1</w:t>
            </w:r>
          </w:p>
        </w:tc>
      </w:tr>
    </w:tbl>
    <w:p>
      <w:pPr>
        <w:spacing w:after="80"/>
      </w:pPr>
    </w:p>
    <w:p>
      <w:pPr>
        <w:spacing w:after="120" w:line="288" w:lineRule="auto"/>
      </w:pPr>
      <w:r>
        <w:rPr>
          <w:rFonts w:ascii="Calibri" w:hAnsi="Calibri" w:eastAsia="Calibri"/>
          <w:b w:val="0"/>
          <w:i w:val="0"/>
          <w:sz w:val="22"/>
        </w:rPr>
        <w:t>Trong lúc đo nên tắt bớt app nặng để máy không bị tranh CPU. Kết quả tự ghi vào thư mục ket-qua.</w:t>
      </w:r>
    </w:p>
    <w:p>
      <w:pPr>
        <w:keepNext/>
        <w:spacing w:before="320" w:after="120"/>
      </w:pPr>
      <w:r>
        <w:rPr>
          <w:rFonts w:ascii="Calibri" w:hAnsi="Calibri" w:eastAsia="Calibri"/>
          <w:b/>
          <w:i w:val="0"/>
          <w:color w:val="2E5AAC"/>
          <w:sz w:val="30"/>
        </w:rPr>
        <w:t>Phụ lục. Kết quả từng lần chạy</w:t>
      </w:r>
    </w:p>
    <w:tbl>
      <w:tblPr>
        <w:tblStyle w:val="LightGrid-Accent1"/>
        <w:tblW w:type="auto" w:w="0"/>
        <w:jc w:val="center"/>
        <w:tblLayout w:type="fixed"/>
        <w:tblLook w:firstColumn="1" w:firstRow="1" w:lastColumn="0" w:lastRow="0" w:noHBand="0" w:noVBand="1" w:val="04A0"/>
      </w:tblPr>
      <w:tblGrid>
        <w:gridCol w:w="2088"/>
        <w:gridCol w:w="936"/>
        <w:gridCol w:w="936"/>
        <w:gridCol w:w="1368"/>
        <w:gridCol w:w="1008"/>
        <w:gridCol w:w="1008"/>
        <w:gridCol w:w="1008"/>
        <w:gridCol w:w="1008"/>
      </w:tblGrid>
      <w:tr>
        <w:tc>
          <w:tcPr>
            <w:tcW w:type="dxa" w:w="2088"/>
          </w:tcPr>
          <w:p>
            <w:r>
              <w:rPr>
                <w:rFonts w:ascii="Calibri" w:hAnsi="Calibri" w:eastAsia="Calibri"/>
                <w:b/>
                <w:i w:val="0"/>
                <w:sz w:val="17"/>
              </w:rPr>
              <w:t>run_id</w:t>
            </w:r>
          </w:p>
        </w:tc>
        <w:tc>
          <w:tcPr>
            <w:tcW w:type="dxa" w:w="936"/>
          </w:tcPr>
          <w:p>
            <w:r>
              <w:rPr>
                <w:rFonts w:ascii="Calibri" w:hAnsi="Calibri" w:eastAsia="Calibri"/>
                <w:b/>
                <w:i w:val="0"/>
                <w:sz w:val="17"/>
              </w:rPr>
              <w:t>Tải</w:t>
            </w:r>
          </w:p>
        </w:tc>
        <w:tc>
          <w:tcPr>
            <w:tcW w:type="dxa" w:w="936"/>
          </w:tcPr>
          <w:p>
            <w:r>
              <w:rPr>
                <w:rFonts w:ascii="Calibri" w:hAnsi="Calibri" w:eastAsia="Calibri"/>
                <w:b/>
                <w:i w:val="0"/>
                <w:sz w:val="17"/>
              </w:rPr>
              <w:t>Mất</w:t>
            </w:r>
          </w:p>
        </w:tc>
        <w:tc>
          <w:tcPr>
            <w:tcW w:type="dxa" w:w="1368"/>
          </w:tcPr>
          <w:p>
            <w:r>
              <w:rPr>
                <w:rFonts w:ascii="Calibri" w:hAnsi="Calibri" w:eastAsia="Calibri"/>
                <w:b/>
                <w:i w:val="0"/>
                <w:sz w:val="17"/>
              </w:rPr>
              <w:t>Throughput</w:t>
            </w:r>
          </w:p>
        </w:tc>
        <w:tc>
          <w:tcPr>
            <w:tcW w:type="dxa" w:w="1008"/>
          </w:tcPr>
          <w:p>
            <w:r>
              <w:rPr>
                <w:rFonts w:ascii="Calibri" w:hAnsi="Calibri" w:eastAsia="Calibri"/>
                <w:b/>
                <w:i w:val="0"/>
                <w:sz w:val="17"/>
              </w:rPr>
              <w:t>p50</w:t>
            </w:r>
          </w:p>
        </w:tc>
        <w:tc>
          <w:tcPr>
            <w:tcW w:type="dxa" w:w="1008"/>
          </w:tcPr>
          <w:p>
            <w:r>
              <w:rPr>
                <w:rFonts w:ascii="Calibri" w:hAnsi="Calibri" w:eastAsia="Calibri"/>
                <w:b/>
                <w:i w:val="0"/>
                <w:sz w:val="17"/>
              </w:rPr>
              <w:t>p95</w:t>
            </w:r>
          </w:p>
        </w:tc>
        <w:tc>
          <w:tcPr>
            <w:tcW w:type="dxa" w:w="1008"/>
          </w:tcPr>
          <w:p>
            <w:r>
              <w:rPr>
                <w:rFonts w:ascii="Calibri" w:hAnsi="Calibri" w:eastAsia="Calibri"/>
                <w:b/>
                <w:i w:val="0"/>
                <w:sz w:val="17"/>
              </w:rPr>
              <w:t>p99</w:t>
            </w:r>
          </w:p>
        </w:tc>
        <w:tc>
          <w:tcPr>
            <w:tcW w:type="dxa" w:w="1008"/>
          </w:tcPr>
          <w:p>
            <w:r>
              <w:rPr>
                <w:rFonts w:ascii="Calibri" w:hAnsi="Calibri" w:eastAsia="Calibri"/>
                <w:b/>
                <w:i w:val="0"/>
                <w:sz w:val="17"/>
              </w:rPr>
              <w:t>max</w:t>
            </w:r>
          </w:p>
        </w:tc>
      </w:tr>
      <w:tr>
        <w:tc>
          <w:tcPr>
            <w:tcW w:type="dxa" w:w="2088"/>
          </w:tcPr>
          <w:p>
            <w:r>
              <w:rPr>
                <w:rFonts w:ascii="Calibri" w:hAnsi="Calibri" w:eastAsia="Calibri"/>
                <w:b w:val="0"/>
                <w:i w:val="0"/>
                <w:sz w:val="17"/>
              </w:rPr>
              <w:t>pg-100-r1</w:t>
            </w:r>
          </w:p>
        </w:tc>
        <w:tc>
          <w:tcPr>
            <w:tcW w:type="dxa" w:w="936"/>
          </w:tcPr>
          <w:p>
            <w:r>
              <w:rPr>
                <w:rFonts w:ascii="Calibri" w:hAnsi="Calibri" w:eastAsia="Calibri"/>
                <w:b w:val="0"/>
                <w:i w:val="0"/>
                <w:sz w:val="17"/>
              </w:rPr>
              <w:t>100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w:t>
            </w:r>
          </w:p>
        </w:tc>
        <w:tc>
          <w:tcPr>
            <w:tcW w:type="dxa" w:w="1008"/>
          </w:tcPr>
          <w:p>
            <w:r>
              <w:rPr>
                <w:rFonts w:ascii="Calibri" w:hAnsi="Calibri" w:eastAsia="Calibri"/>
                <w:b w:val="0"/>
                <w:i w:val="0"/>
                <w:sz w:val="17"/>
              </w:rPr>
              <w:t>1,6</w:t>
            </w:r>
          </w:p>
        </w:tc>
        <w:tc>
          <w:tcPr>
            <w:tcW w:type="dxa" w:w="1008"/>
          </w:tcPr>
          <w:p>
            <w:r>
              <w:rPr>
                <w:rFonts w:ascii="Calibri" w:hAnsi="Calibri" w:eastAsia="Calibri"/>
                <w:b w:val="0"/>
                <w:i w:val="0"/>
                <w:sz w:val="17"/>
              </w:rPr>
              <w:t>2,7</w:t>
            </w:r>
          </w:p>
        </w:tc>
        <w:tc>
          <w:tcPr>
            <w:tcW w:type="dxa" w:w="1008"/>
          </w:tcPr>
          <w:p>
            <w:r>
              <w:rPr>
                <w:rFonts w:ascii="Calibri" w:hAnsi="Calibri" w:eastAsia="Calibri"/>
                <w:b w:val="0"/>
                <w:i w:val="0"/>
                <w:sz w:val="17"/>
              </w:rPr>
              <w:t>3,1</w:t>
            </w:r>
          </w:p>
        </w:tc>
        <w:tc>
          <w:tcPr>
            <w:tcW w:type="dxa" w:w="1008"/>
          </w:tcPr>
          <w:p>
            <w:r>
              <w:rPr>
                <w:rFonts w:ascii="Calibri" w:hAnsi="Calibri" w:eastAsia="Calibri"/>
                <w:b w:val="0"/>
                <w:i w:val="0"/>
                <w:sz w:val="17"/>
              </w:rPr>
              <w:t>4,9</w:t>
            </w:r>
          </w:p>
        </w:tc>
      </w:tr>
      <w:tr>
        <w:tc>
          <w:tcPr>
            <w:tcW w:type="dxa" w:w="2088"/>
          </w:tcPr>
          <w:p>
            <w:r>
              <w:rPr>
                <w:rFonts w:ascii="Calibri" w:hAnsi="Calibri" w:eastAsia="Calibri"/>
                <w:b w:val="0"/>
                <w:i w:val="0"/>
                <w:sz w:val="17"/>
              </w:rPr>
              <w:t>pg-100-r2</w:t>
            </w:r>
          </w:p>
        </w:tc>
        <w:tc>
          <w:tcPr>
            <w:tcW w:type="dxa" w:w="936"/>
          </w:tcPr>
          <w:p>
            <w:r>
              <w:rPr>
                <w:rFonts w:ascii="Calibri" w:hAnsi="Calibri" w:eastAsia="Calibri"/>
                <w:b w:val="0"/>
                <w:i w:val="0"/>
                <w:sz w:val="17"/>
              </w:rPr>
              <w:t>100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w:t>
            </w:r>
          </w:p>
        </w:tc>
        <w:tc>
          <w:tcPr>
            <w:tcW w:type="dxa" w:w="1008"/>
          </w:tcPr>
          <w:p>
            <w:r>
              <w:rPr>
                <w:rFonts w:ascii="Calibri" w:hAnsi="Calibri" w:eastAsia="Calibri"/>
                <w:b w:val="0"/>
                <w:i w:val="0"/>
                <w:sz w:val="17"/>
              </w:rPr>
              <w:t>1,9</w:t>
            </w:r>
          </w:p>
        </w:tc>
        <w:tc>
          <w:tcPr>
            <w:tcW w:type="dxa" w:w="1008"/>
          </w:tcPr>
          <w:p>
            <w:r>
              <w:rPr>
                <w:rFonts w:ascii="Calibri" w:hAnsi="Calibri" w:eastAsia="Calibri"/>
                <w:b w:val="0"/>
                <w:i w:val="0"/>
                <w:sz w:val="17"/>
              </w:rPr>
              <w:t>2,8</w:t>
            </w:r>
          </w:p>
        </w:tc>
        <w:tc>
          <w:tcPr>
            <w:tcW w:type="dxa" w:w="1008"/>
          </w:tcPr>
          <w:p>
            <w:r>
              <w:rPr>
                <w:rFonts w:ascii="Calibri" w:hAnsi="Calibri" w:eastAsia="Calibri"/>
                <w:b w:val="0"/>
                <w:i w:val="0"/>
                <w:sz w:val="17"/>
              </w:rPr>
              <w:t>3,2</w:t>
            </w:r>
          </w:p>
        </w:tc>
        <w:tc>
          <w:tcPr>
            <w:tcW w:type="dxa" w:w="1008"/>
          </w:tcPr>
          <w:p>
            <w:r>
              <w:rPr>
                <w:rFonts w:ascii="Calibri" w:hAnsi="Calibri" w:eastAsia="Calibri"/>
                <w:b w:val="0"/>
                <w:i w:val="0"/>
                <w:sz w:val="17"/>
              </w:rPr>
              <w:t>5,7</w:t>
            </w:r>
          </w:p>
        </w:tc>
      </w:tr>
      <w:tr>
        <w:tc>
          <w:tcPr>
            <w:tcW w:type="dxa" w:w="2088"/>
          </w:tcPr>
          <w:p>
            <w:r>
              <w:rPr>
                <w:rFonts w:ascii="Calibri" w:hAnsi="Calibri" w:eastAsia="Calibri"/>
                <w:b w:val="0"/>
                <w:i w:val="0"/>
                <w:sz w:val="17"/>
              </w:rPr>
              <w:t>pg-100-r3</w:t>
            </w:r>
          </w:p>
        </w:tc>
        <w:tc>
          <w:tcPr>
            <w:tcW w:type="dxa" w:w="936"/>
          </w:tcPr>
          <w:p>
            <w:r>
              <w:rPr>
                <w:rFonts w:ascii="Calibri" w:hAnsi="Calibri" w:eastAsia="Calibri"/>
                <w:b w:val="0"/>
                <w:i w:val="0"/>
                <w:sz w:val="17"/>
              </w:rPr>
              <w:t>100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w:t>
            </w:r>
          </w:p>
        </w:tc>
        <w:tc>
          <w:tcPr>
            <w:tcW w:type="dxa" w:w="1008"/>
          </w:tcPr>
          <w:p>
            <w:r>
              <w:rPr>
                <w:rFonts w:ascii="Calibri" w:hAnsi="Calibri" w:eastAsia="Calibri"/>
                <w:b w:val="0"/>
                <w:i w:val="0"/>
                <w:sz w:val="17"/>
              </w:rPr>
              <w:t>1,6</w:t>
            </w:r>
          </w:p>
        </w:tc>
        <w:tc>
          <w:tcPr>
            <w:tcW w:type="dxa" w:w="1008"/>
          </w:tcPr>
          <w:p>
            <w:r>
              <w:rPr>
                <w:rFonts w:ascii="Calibri" w:hAnsi="Calibri" w:eastAsia="Calibri"/>
                <w:b w:val="0"/>
                <w:i w:val="0"/>
                <w:sz w:val="17"/>
              </w:rPr>
              <w:t>2,7</w:t>
            </w:r>
          </w:p>
        </w:tc>
        <w:tc>
          <w:tcPr>
            <w:tcW w:type="dxa" w:w="1008"/>
          </w:tcPr>
          <w:p>
            <w:r>
              <w:rPr>
                <w:rFonts w:ascii="Calibri" w:hAnsi="Calibri" w:eastAsia="Calibri"/>
                <w:b w:val="0"/>
                <w:i w:val="0"/>
                <w:sz w:val="17"/>
              </w:rPr>
              <w:t>3,0</w:t>
            </w:r>
          </w:p>
        </w:tc>
        <w:tc>
          <w:tcPr>
            <w:tcW w:type="dxa" w:w="1008"/>
          </w:tcPr>
          <w:p>
            <w:r>
              <w:rPr>
                <w:rFonts w:ascii="Calibri" w:hAnsi="Calibri" w:eastAsia="Calibri"/>
                <w:b w:val="0"/>
                <w:i w:val="0"/>
                <w:sz w:val="17"/>
              </w:rPr>
              <w:t>4,3</w:t>
            </w:r>
          </w:p>
        </w:tc>
      </w:tr>
      <w:tr>
        <w:tc>
          <w:tcPr>
            <w:tcW w:type="dxa" w:w="2088"/>
          </w:tcPr>
          <w:p>
            <w:r>
              <w:rPr>
                <w:rFonts w:ascii="Calibri" w:hAnsi="Calibri" w:eastAsia="Calibri"/>
                <w:b w:val="0"/>
                <w:i w:val="0"/>
                <w:sz w:val="17"/>
              </w:rPr>
              <w:t>pg-1000-r1</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1000,0</w:t>
            </w:r>
          </w:p>
        </w:tc>
        <w:tc>
          <w:tcPr>
            <w:tcW w:type="dxa" w:w="1008"/>
          </w:tcPr>
          <w:p>
            <w:r>
              <w:rPr>
                <w:rFonts w:ascii="Calibri" w:hAnsi="Calibri" w:eastAsia="Calibri"/>
                <w:b w:val="0"/>
                <w:i w:val="0"/>
                <w:sz w:val="17"/>
              </w:rPr>
              <w:t>2,6</w:t>
            </w:r>
          </w:p>
        </w:tc>
        <w:tc>
          <w:tcPr>
            <w:tcW w:type="dxa" w:w="1008"/>
          </w:tcPr>
          <w:p>
            <w:r>
              <w:rPr>
                <w:rFonts w:ascii="Calibri" w:hAnsi="Calibri" w:eastAsia="Calibri"/>
                <w:b w:val="0"/>
                <w:i w:val="0"/>
                <w:sz w:val="17"/>
              </w:rPr>
              <w:t>4,2</w:t>
            </w:r>
          </w:p>
        </w:tc>
        <w:tc>
          <w:tcPr>
            <w:tcW w:type="dxa" w:w="1008"/>
          </w:tcPr>
          <w:p>
            <w:r>
              <w:rPr>
                <w:rFonts w:ascii="Calibri" w:hAnsi="Calibri" w:eastAsia="Calibri"/>
                <w:b w:val="0"/>
                <w:i w:val="0"/>
                <w:sz w:val="17"/>
              </w:rPr>
              <w:t>4,9</w:t>
            </w:r>
          </w:p>
        </w:tc>
        <w:tc>
          <w:tcPr>
            <w:tcW w:type="dxa" w:w="1008"/>
          </w:tcPr>
          <w:p>
            <w:r>
              <w:rPr>
                <w:rFonts w:ascii="Calibri" w:hAnsi="Calibri" w:eastAsia="Calibri"/>
                <w:b w:val="0"/>
                <w:i w:val="0"/>
                <w:sz w:val="17"/>
              </w:rPr>
              <w:t>14,9</w:t>
            </w:r>
          </w:p>
        </w:tc>
      </w:tr>
      <w:tr>
        <w:tc>
          <w:tcPr>
            <w:tcW w:type="dxa" w:w="2088"/>
          </w:tcPr>
          <w:p>
            <w:r>
              <w:rPr>
                <w:rFonts w:ascii="Calibri" w:hAnsi="Calibri" w:eastAsia="Calibri"/>
                <w:b w:val="0"/>
                <w:i w:val="0"/>
                <w:sz w:val="17"/>
              </w:rPr>
              <w:t>pg-1000-r2</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1000,0</w:t>
            </w:r>
          </w:p>
        </w:tc>
        <w:tc>
          <w:tcPr>
            <w:tcW w:type="dxa" w:w="1008"/>
          </w:tcPr>
          <w:p>
            <w:r>
              <w:rPr>
                <w:rFonts w:ascii="Calibri" w:hAnsi="Calibri" w:eastAsia="Calibri"/>
                <w:b w:val="0"/>
                <w:i w:val="0"/>
                <w:sz w:val="17"/>
              </w:rPr>
              <w:t>2,5</w:t>
            </w:r>
          </w:p>
        </w:tc>
        <w:tc>
          <w:tcPr>
            <w:tcW w:type="dxa" w:w="1008"/>
          </w:tcPr>
          <w:p>
            <w:r>
              <w:rPr>
                <w:rFonts w:ascii="Calibri" w:hAnsi="Calibri" w:eastAsia="Calibri"/>
                <w:b w:val="0"/>
                <w:i w:val="0"/>
                <w:sz w:val="17"/>
              </w:rPr>
              <w:t>4,2</w:t>
            </w:r>
          </w:p>
        </w:tc>
        <w:tc>
          <w:tcPr>
            <w:tcW w:type="dxa" w:w="1008"/>
          </w:tcPr>
          <w:p>
            <w:r>
              <w:rPr>
                <w:rFonts w:ascii="Calibri" w:hAnsi="Calibri" w:eastAsia="Calibri"/>
                <w:b w:val="0"/>
                <w:i w:val="0"/>
                <w:sz w:val="17"/>
              </w:rPr>
              <w:t>4,9</w:t>
            </w:r>
          </w:p>
        </w:tc>
        <w:tc>
          <w:tcPr>
            <w:tcW w:type="dxa" w:w="1008"/>
          </w:tcPr>
          <w:p>
            <w:r>
              <w:rPr>
                <w:rFonts w:ascii="Calibri" w:hAnsi="Calibri" w:eastAsia="Calibri"/>
                <w:b w:val="0"/>
                <w:i w:val="0"/>
                <w:sz w:val="17"/>
              </w:rPr>
              <w:t>25,2</w:t>
            </w:r>
          </w:p>
        </w:tc>
      </w:tr>
      <w:tr>
        <w:tc>
          <w:tcPr>
            <w:tcW w:type="dxa" w:w="2088"/>
          </w:tcPr>
          <w:p>
            <w:r>
              <w:rPr>
                <w:rFonts w:ascii="Calibri" w:hAnsi="Calibri" w:eastAsia="Calibri"/>
                <w:b w:val="0"/>
                <w:i w:val="0"/>
                <w:sz w:val="17"/>
              </w:rPr>
              <w:t>pg-1000-r3</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999,9</w:t>
            </w:r>
          </w:p>
        </w:tc>
        <w:tc>
          <w:tcPr>
            <w:tcW w:type="dxa" w:w="1008"/>
          </w:tcPr>
          <w:p>
            <w:r>
              <w:rPr>
                <w:rFonts w:ascii="Calibri" w:hAnsi="Calibri" w:eastAsia="Calibri"/>
                <w:b w:val="0"/>
                <w:i w:val="0"/>
                <w:sz w:val="17"/>
              </w:rPr>
              <w:t>2,6</w:t>
            </w:r>
          </w:p>
        </w:tc>
        <w:tc>
          <w:tcPr>
            <w:tcW w:type="dxa" w:w="1008"/>
          </w:tcPr>
          <w:p>
            <w:r>
              <w:rPr>
                <w:rFonts w:ascii="Calibri" w:hAnsi="Calibri" w:eastAsia="Calibri"/>
                <w:b w:val="0"/>
                <w:i w:val="0"/>
                <w:sz w:val="17"/>
              </w:rPr>
              <w:t>4,3</w:t>
            </w:r>
          </w:p>
        </w:tc>
        <w:tc>
          <w:tcPr>
            <w:tcW w:type="dxa" w:w="1008"/>
          </w:tcPr>
          <w:p>
            <w:r>
              <w:rPr>
                <w:rFonts w:ascii="Calibri" w:hAnsi="Calibri" w:eastAsia="Calibri"/>
                <w:b w:val="0"/>
                <w:i w:val="0"/>
                <w:sz w:val="17"/>
              </w:rPr>
              <w:t>5,0</w:t>
            </w:r>
          </w:p>
        </w:tc>
        <w:tc>
          <w:tcPr>
            <w:tcW w:type="dxa" w:w="1008"/>
          </w:tcPr>
          <w:p>
            <w:r>
              <w:rPr>
                <w:rFonts w:ascii="Calibri" w:hAnsi="Calibri" w:eastAsia="Calibri"/>
                <w:b w:val="0"/>
                <w:i w:val="0"/>
                <w:sz w:val="17"/>
              </w:rPr>
              <w:t>12,2</w:t>
            </w:r>
          </w:p>
        </w:tc>
      </w:tr>
      <w:tr>
        <w:tc>
          <w:tcPr>
            <w:tcW w:type="dxa" w:w="2088"/>
          </w:tcPr>
          <w:p>
            <w:r>
              <w:rPr>
                <w:rFonts w:ascii="Calibri" w:hAnsi="Calibri" w:eastAsia="Calibri"/>
                <w:b w:val="0"/>
                <w:i w:val="0"/>
                <w:sz w:val="17"/>
              </w:rPr>
              <w:t>pg-10000-r1</w:t>
            </w:r>
          </w:p>
        </w:tc>
        <w:tc>
          <w:tcPr>
            <w:tcW w:type="dxa" w:w="936"/>
          </w:tcPr>
          <w:p>
            <w:r>
              <w:rPr>
                <w:rFonts w:ascii="Calibri" w:hAnsi="Calibri" w:eastAsia="Calibri"/>
                <w:b w:val="0"/>
                <w:i w:val="0"/>
                <w:sz w:val="17"/>
              </w:rPr>
              <w:t>10.000</w:t>
            </w:r>
          </w:p>
        </w:tc>
        <w:tc>
          <w:tcPr>
            <w:tcW w:type="dxa" w:w="936"/>
          </w:tcPr>
          <w:p>
            <w:r>
              <w:rPr>
                <w:rFonts w:ascii="Calibri" w:hAnsi="Calibri" w:eastAsia="Calibri"/>
                <w:b w:val="0"/>
                <w:i w:val="0"/>
                <w:sz w:val="17"/>
              </w:rPr>
              <w:t>60,2%</w:t>
            </w:r>
          </w:p>
        </w:tc>
        <w:tc>
          <w:tcPr>
            <w:tcW w:type="dxa" w:w="1368"/>
          </w:tcPr>
          <w:p>
            <w:r>
              <w:rPr>
                <w:rFonts w:ascii="Calibri" w:hAnsi="Calibri" w:eastAsia="Calibri"/>
                <w:b w:val="0"/>
                <w:i w:val="0"/>
                <w:sz w:val="17"/>
              </w:rPr>
              <w:t>3979,2</w:t>
            </w:r>
          </w:p>
        </w:tc>
        <w:tc>
          <w:tcPr>
            <w:tcW w:type="dxa" w:w="1008"/>
          </w:tcPr>
          <w:p>
            <w:r>
              <w:rPr>
                <w:rFonts w:ascii="Calibri" w:hAnsi="Calibri" w:eastAsia="Calibri"/>
                <w:b w:val="0"/>
                <w:i w:val="0"/>
                <w:sz w:val="17"/>
              </w:rPr>
              <w:t>95,3</w:t>
            </w:r>
          </w:p>
        </w:tc>
        <w:tc>
          <w:tcPr>
            <w:tcW w:type="dxa" w:w="1008"/>
          </w:tcPr>
          <w:p>
            <w:r>
              <w:rPr>
                <w:rFonts w:ascii="Calibri" w:hAnsi="Calibri" w:eastAsia="Calibri"/>
                <w:b w:val="0"/>
                <w:i w:val="0"/>
                <w:sz w:val="17"/>
              </w:rPr>
              <w:t>190,2</w:t>
            </w:r>
          </w:p>
        </w:tc>
        <w:tc>
          <w:tcPr>
            <w:tcW w:type="dxa" w:w="1008"/>
          </w:tcPr>
          <w:p>
            <w:r>
              <w:rPr>
                <w:rFonts w:ascii="Calibri" w:hAnsi="Calibri" w:eastAsia="Calibri"/>
                <w:b w:val="0"/>
                <w:i w:val="0"/>
                <w:sz w:val="17"/>
              </w:rPr>
              <w:t>259,1</w:t>
            </w:r>
          </w:p>
        </w:tc>
        <w:tc>
          <w:tcPr>
            <w:tcW w:type="dxa" w:w="1008"/>
          </w:tcPr>
          <w:p>
            <w:r>
              <w:rPr>
                <w:rFonts w:ascii="Calibri" w:hAnsi="Calibri" w:eastAsia="Calibri"/>
                <w:b w:val="0"/>
                <w:i w:val="0"/>
                <w:sz w:val="17"/>
              </w:rPr>
              <w:t>688,2</w:t>
            </w:r>
          </w:p>
        </w:tc>
      </w:tr>
      <w:tr>
        <w:tc>
          <w:tcPr>
            <w:tcW w:type="dxa" w:w="2088"/>
          </w:tcPr>
          <w:p>
            <w:r>
              <w:rPr>
                <w:rFonts w:ascii="Calibri" w:hAnsi="Calibri" w:eastAsia="Calibri"/>
                <w:b w:val="0"/>
                <w:i w:val="0"/>
                <w:sz w:val="17"/>
              </w:rPr>
              <w:t>pg-10000-r2</w:t>
            </w:r>
          </w:p>
        </w:tc>
        <w:tc>
          <w:tcPr>
            <w:tcW w:type="dxa" w:w="936"/>
          </w:tcPr>
          <w:p>
            <w:r>
              <w:rPr>
                <w:rFonts w:ascii="Calibri" w:hAnsi="Calibri" w:eastAsia="Calibri"/>
                <w:b w:val="0"/>
                <w:i w:val="0"/>
                <w:sz w:val="17"/>
              </w:rPr>
              <w:t>10.000</w:t>
            </w:r>
          </w:p>
        </w:tc>
        <w:tc>
          <w:tcPr>
            <w:tcW w:type="dxa" w:w="936"/>
          </w:tcPr>
          <w:p>
            <w:r>
              <w:rPr>
                <w:rFonts w:ascii="Calibri" w:hAnsi="Calibri" w:eastAsia="Calibri"/>
                <w:b w:val="0"/>
                <w:i w:val="0"/>
                <w:sz w:val="17"/>
              </w:rPr>
              <w:t>60,6%</w:t>
            </w:r>
          </w:p>
        </w:tc>
        <w:tc>
          <w:tcPr>
            <w:tcW w:type="dxa" w:w="1368"/>
          </w:tcPr>
          <w:p>
            <w:r>
              <w:rPr>
                <w:rFonts w:ascii="Calibri" w:hAnsi="Calibri" w:eastAsia="Calibri"/>
                <w:b w:val="0"/>
                <w:i w:val="0"/>
                <w:sz w:val="17"/>
              </w:rPr>
              <w:t>3937,4</w:t>
            </w:r>
          </w:p>
        </w:tc>
        <w:tc>
          <w:tcPr>
            <w:tcW w:type="dxa" w:w="1008"/>
          </w:tcPr>
          <w:p>
            <w:r>
              <w:rPr>
                <w:rFonts w:ascii="Calibri" w:hAnsi="Calibri" w:eastAsia="Calibri"/>
                <w:b w:val="0"/>
                <w:i w:val="0"/>
                <w:sz w:val="17"/>
              </w:rPr>
              <w:t>95,3</w:t>
            </w:r>
          </w:p>
        </w:tc>
        <w:tc>
          <w:tcPr>
            <w:tcW w:type="dxa" w:w="1008"/>
          </w:tcPr>
          <w:p>
            <w:r>
              <w:rPr>
                <w:rFonts w:ascii="Calibri" w:hAnsi="Calibri" w:eastAsia="Calibri"/>
                <w:b w:val="0"/>
                <w:i w:val="0"/>
                <w:sz w:val="17"/>
              </w:rPr>
              <w:t>190,4</w:t>
            </w:r>
          </w:p>
        </w:tc>
        <w:tc>
          <w:tcPr>
            <w:tcW w:type="dxa" w:w="1008"/>
          </w:tcPr>
          <w:p>
            <w:r>
              <w:rPr>
                <w:rFonts w:ascii="Calibri" w:hAnsi="Calibri" w:eastAsia="Calibri"/>
                <w:b w:val="0"/>
                <w:i w:val="0"/>
                <w:sz w:val="17"/>
              </w:rPr>
              <w:t>264,6</w:t>
            </w:r>
          </w:p>
        </w:tc>
        <w:tc>
          <w:tcPr>
            <w:tcW w:type="dxa" w:w="1008"/>
          </w:tcPr>
          <w:p>
            <w:r>
              <w:rPr>
                <w:rFonts w:ascii="Calibri" w:hAnsi="Calibri" w:eastAsia="Calibri"/>
                <w:b w:val="0"/>
                <w:i w:val="0"/>
                <w:sz w:val="17"/>
              </w:rPr>
              <w:t>616,0</w:t>
            </w:r>
          </w:p>
        </w:tc>
      </w:tr>
      <w:tr>
        <w:tc>
          <w:tcPr>
            <w:tcW w:type="dxa" w:w="2088"/>
          </w:tcPr>
          <w:p>
            <w:r>
              <w:rPr>
                <w:rFonts w:ascii="Calibri" w:hAnsi="Calibri" w:eastAsia="Calibri"/>
                <w:b w:val="0"/>
                <w:i w:val="0"/>
                <w:sz w:val="17"/>
              </w:rPr>
              <w:t>pg-10000-r3</w:t>
            </w:r>
          </w:p>
        </w:tc>
        <w:tc>
          <w:tcPr>
            <w:tcW w:type="dxa" w:w="936"/>
          </w:tcPr>
          <w:p>
            <w:r>
              <w:rPr>
                <w:rFonts w:ascii="Calibri" w:hAnsi="Calibri" w:eastAsia="Calibri"/>
                <w:b w:val="0"/>
                <w:i w:val="0"/>
                <w:sz w:val="17"/>
              </w:rPr>
              <w:t>10.000</w:t>
            </w:r>
          </w:p>
        </w:tc>
        <w:tc>
          <w:tcPr>
            <w:tcW w:type="dxa" w:w="936"/>
          </w:tcPr>
          <w:p>
            <w:r>
              <w:rPr>
                <w:rFonts w:ascii="Calibri" w:hAnsi="Calibri" w:eastAsia="Calibri"/>
                <w:b w:val="0"/>
                <w:i w:val="0"/>
                <w:sz w:val="17"/>
              </w:rPr>
              <w:t>63,7%</w:t>
            </w:r>
          </w:p>
        </w:tc>
        <w:tc>
          <w:tcPr>
            <w:tcW w:type="dxa" w:w="1368"/>
          </w:tcPr>
          <w:p>
            <w:r>
              <w:rPr>
                <w:rFonts w:ascii="Calibri" w:hAnsi="Calibri" w:eastAsia="Calibri"/>
                <w:b w:val="0"/>
                <w:i w:val="0"/>
                <w:sz w:val="17"/>
              </w:rPr>
              <w:t>3629,9</w:t>
            </w:r>
          </w:p>
        </w:tc>
        <w:tc>
          <w:tcPr>
            <w:tcW w:type="dxa" w:w="1008"/>
          </w:tcPr>
          <w:p>
            <w:r>
              <w:rPr>
                <w:rFonts w:ascii="Calibri" w:hAnsi="Calibri" w:eastAsia="Calibri"/>
                <w:b w:val="0"/>
                <w:i w:val="0"/>
                <w:sz w:val="17"/>
              </w:rPr>
              <w:t>100,4</w:t>
            </w:r>
          </w:p>
        </w:tc>
        <w:tc>
          <w:tcPr>
            <w:tcW w:type="dxa" w:w="1008"/>
          </w:tcPr>
          <w:p>
            <w:r>
              <w:rPr>
                <w:rFonts w:ascii="Calibri" w:hAnsi="Calibri" w:eastAsia="Calibri"/>
                <w:b w:val="0"/>
                <w:i w:val="0"/>
                <w:sz w:val="17"/>
              </w:rPr>
              <w:t>203,8</w:t>
            </w:r>
          </w:p>
        </w:tc>
        <w:tc>
          <w:tcPr>
            <w:tcW w:type="dxa" w:w="1008"/>
          </w:tcPr>
          <w:p>
            <w:r>
              <w:rPr>
                <w:rFonts w:ascii="Calibri" w:hAnsi="Calibri" w:eastAsia="Calibri"/>
                <w:b w:val="0"/>
                <w:i w:val="0"/>
                <w:sz w:val="17"/>
              </w:rPr>
              <w:t>285,8</w:t>
            </w:r>
          </w:p>
        </w:tc>
        <w:tc>
          <w:tcPr>
            <w:tcW w:type="dxa" w:w="1008"/>
          </w:tcPr>
          <w:p>
            <w:r>
              <w:rPr>
                <w:rFonts w:ascii="Calibri" w:hAnsi="Calibri" w:eastAsia="Calibri"/>
                <w:b w:val="0"/>
                <w:i w:val="0"/>
                <w:sz w:val="17"/>
              </w:rPr>
              <w:t>760,9</w:t>
            </w:r>
          </w:p>
        </w:tc>
      </w:tr>
      <w:tr>
        <w:tc>
          <w:tcPr>
            <w:tcW w:type="dxa" w:w="2088"/>
          </w:tcPr>
          <w:p>
            <w:r>
              <w:rPr>
                <w:rFonts w:ascii="Calibri" w:hAnsi="Calibri" w:eastAsia="Calibri"/>
                <w:b w:val="0"/>
                <w:i w:val="0"/>
                <w:sz w:val="17"/>
              </w:rPr>
              <w:t>pg-2000-r1</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1999,7</w:t>
            </w:r>
          </w:p>
        </w:tc>
        <w:tc>
          <w:tcPr>
            <w:tcW w:type="dxa" w:w="1008"/>
          </w:tcPr>
          <w:p>
            <w:r>
              <w:rPr>
                <w:rFonts w:ascii="Calibri" w:hAnsi="Calibri" w:eastAsia="Calibri"/>
                <w:b w:val="0"/>
                <w:i w:val="0"/>
                <w:sz w:val="17"/>
              </w:rPr>
              <w:t>4,0</w:t>
            </w:r>
          </w:p>
        </w:tc>
        <w:tc>
          <w:tcPr>
            <w:tcW w:type="dxa" w:w="1008"/>
          </w:tcPr>
          <w:p>
            <w:r>
              <w:rPr>
                <w:rFonts w:ascii="Calibri" w:hAnsi="Calibri" w:eastAsia="Calibri"/>
                <w:b w:val="0"/>
                <w:i w:val="0"/>
                <w:sz w:val="17"/>
              </w:rPr>
              <w:t>6,6</w:t>
            </w:r>
          </w:p>
        </w:tc>
        <w:tc>
          <w:tcPr>
            <w:tcW w:type="dxa" w:w="1008"/>
          </w:tcPr>
          <w:p>
            <w:r>
              <w:rPr>
                <w:rFonts w:ascii="Calibri" w:hAnsi="Calibri" w:eastAsia="Calibri"/>
                <w:b w:val="0"/>
                <w:i w:val="0"/>
                <w:sz w:val="17"/>
              </w:rPr>
              <w:t>9,9</w:t>
            </w:r>
          </w:p>
        </w:tc>
        <w:tc>
          <w:tcPr>
            <w:tcW w:type="dxa" w:w="1008"/>
          </w:tcPr>
          <w:p>
            <w:r>
              <w:rPr>
                <w:rFonts w:ascii="Calibri" w:hAnsi="Calibri" w:eastAsia="Calibri"/>
                <w:b w:val="0"/>
                <w:i w:val="0"/>
                <w:sz w:val="17"/>
              </w:rPr>
              <w:t>73,7</w:t>
            </w:r>
          </w:p>
        </w:tc>
      </w:tr>
      <w:tr>
        <w:tc>
          <w:tcPr>
            <w:tcW w:type="dxa" w:w="2088"/>
          </w:tcPr>
          <w:p>
            <w:r>
              <w:rPr>
                <w:rFonts w:ascii="Calibri" w:hAnsi="Calibri" w:eastAsia="Calibri"/>
                <w:b w:val="0"/>
                <w:i w:val="0"/>
                <w:sz w:val="17"/>
              </w:rPr>
              <w:t>pg-2000-r2</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1999,9</w:t>
            </w:r>
          </w:p>
        </w:tc>
        <w:tc>
          <w:tcPr>
            <w:tcW w:type="dxa" w:w="1008"/>
          </w:tcPr>
          <w:p>
            <w:r>
              <w:rPr>
                <w:rFonts w:ascii="Calibri" w:hAnsi="Calibri" w:eastAsia="Calibri"/>
                <w:b w:val="0"/>
                <w:i w:val="0"/>
                <w:sz w:val="17"/>
              </w:rPr>
              <w:t>4,0</w:t>
            </w:r>
          </w:p>
        </w:tc>
        <w:tc>
          <w:tcPr>
            <w:tcW w:type="dxa" w:w="1008"/>
          </w:tcPr>
          <w:p>
            <w:r>
              <w:rPr>
                <w:rFonts w:ascii="Calibri" w:hAnsi="Calibri" w:eastAsia="Calibri"/>
                <w:b w:val="0"/>
                <w:i w:val="0"/>
                <w:sz w:val="17"/>
              </w:rPr>
              <w:t>6,5</w:t>
            </w:r>
          </w:p>
        </w:tc>
        <w:tc>
          <w:tcPr>
            <w:tcW w:type="dxa" w:w="1008"/>
          </w:tcPr>
          <w:p>
            <w:r>
              <w:rPr>
                <w:rFonts w:ascii="Calibri" w:hAnsi="Calibri" w:eastAsia="Calibri"/>
                <w:b w:val="0"/>
                <w:i w:val="0"/>
                <w:sz w:val="17"/>
              </w:rPr>
              <w:t>9,2</w:t>
            </w:r>
          </w:p>
        </w:tc>
        <w:tc>
          <w:tcPr>
            <w:tcW w:type="dxa" w:w="1008"/>
          </w:tcPr>
          <w:p>
            <w:r>
              <w:rPr>
                <w:rFonts w:ascii="Calibri" w:hAnsi="Calibri" w:eastAsia="Calibri"/>
                <w:b w:val="0"/>
                <w:i w:val="0"/>
                <w:sz w:val="17"/>
              </w:rPr>
              <w:t>57,5</w:t>
            </w:r>
          </w:p>
        </w:tc>
      </w:tr>
      <w:tr>
        <w:tc>
          <w:tcPr>
            <w:tcW w:type="dxa" w:w="2088"/>
          </w:tcPr>
          <w:p>
            <w:r>
              <w:rPr>
                <w:rFonts w:ascii="Calibri" w:hAnsi="Calibri" w:eastAsia="Calibri"/>
                <w:b w:val="0"/>
                <w:i w:val="0"/>
                <w:sz w:val="17"/>
              </w:rPr>
              <w:t>pg-2000-r3</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2000,0</w:t>
            </w:r>
          </w:p>
        </w:tc>
        <w:tc>
          <w:tcPr>
            <w:tcW w:type="dxa" w:w="1008"/>
          </w:tcPr>
          <w:p>
            <w:r>
              <w:rPr>
                <w:rFonts w:ascii="Calibri" w:hAnsi="Calibri" w:eastAsia="Calibri"/>
                <w:b w:val="0"/>
                <w:i w:val="0"/>
                <w:sz w:val="17"/>
              </w:rPr>
              <w:t>3,8</w:t>
            </w:r>
          </w:p>
        </w:tc>
        <w:tc>
          <w:tcPr>
            <w:tcW w:type="dxa" w:w="1008"/>
          </w:tcPr>
          <w:p>
            <w:r>
              <w:rPr>
                <w:rFonts w:ascii="Calibri" w:hAnsi="Calibri" w:eastAsia="Calibri"/>
                <w:b w:val="0"/>
                <w:i w:val="0"/>
                <w:sz w:val="17"/>
              </w:rPr>
              <w:t>6,5</w:t>
            </w:r>
          </w:p>
        </w:tc>
        <w:tc>
          <w:tcPr>
            <w:tcW w:type="dxa" w:w="1008"/>
          </w:tcPr>
          <w:p>
            <w:r>
              <w:rPr>
                <w:rFonts w:ascii="Calibri" w:hAnsi="Calibri" w:eastAsia="Calibri"/>
                <w:b w:val="0"/>
                <w:i w:val="0"/>
                <w:sz w:val="17"/>
              </w:rPr>
              <w:t>12,9</w:t>
            </w:r>
          </w:p>
        </w:tc>
        <w:tc>
          <w:tcPr>
            <w:tcW w:type="dxa" w:w="1008"/>
          </w:tcPr>
          <w:p>
            <w:r>
              <w:rPr>
                <w:rFonts w:ascii="Calibri" w:hAnsi="Calibri" w:eastAsia="Calibri"/>
                <w:b w:val="0"/>
                <w:i w:val="0"/>
                <w:sz w:val="17"/>
              </w:rPr>
              <w:t>131,1</w:t>
            </w:r>
          </w:p>
        </w:tc>
      </w:tr>
      <w:tr>
        <w:tc>
          <w:tcPr>
            <w:tcW w:type="dxa" w:w="2088"/>
          </w:tcPr>
          <w:p>
            <w:r>
              <w:rPr>
                <w:rFonts w:ascii="Calibri" w:hAnsi="Calibri" w:eastAsia="Calibri"/>
                <w:b w:val="0"/>
                <w:i w:val="0"/>
                <w:sz w:val="17"/>
              </w:rPr>
              <w:t>pg-3000-r1</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2999,8</w:t>
            </w:r>
          </w:p>
        </w:tc>
        <w:tc>
          <w:tcPr>
            <w:tcW w:type="dxa" w:w="1008"/>
          </w:tcPr>
          <w:p>
            <w:r>
              <w:rPr>
                <w:rFonts w:ascii="Calibri" w:hAnsi="Calibri" w:eastAsia="Calibri"/>
                <w:b w:val="0"/>
                <w:i w:val="0"/>
                <w:sz w:val="17"/>
              </w:rPr>
              <w:t>5,9</w:t>
            </w:r>
          </w:p>
        </w:tc>
        <w:tc>
          <w:tcPr>
            <w:tcW w:type="dxa" w:w="1008"/>
          </w:tcPr>
          <w:p>
            <w:r>
              <w:rPr>
                <w:rFonts w:ascii="Calibri" w:hAnsi="Calibri" w:eastAsia="Calibri"/>
                <w:b w:val="0"/>
                <w:i w:val="0"/>
                <w:sz w:val="17"/>
              </w:rPr>
              <w:t>25,5</w:t>
            </w:r>
          </w:p>
        </w:tc>
        <w:tc>
          <w:tcPr>
            <w:tcW w:type="dxa" w:w="1008"/>
          </w:tcPr>
          <w:p>
            <w:r>
              <w:rPr>
                <w:rFonts w:ascii="Calibri" w:hAnsi="Calibri" w:eastAsia="Calibri"/>
                <w:b w:val="0"/>
                <w:i w:val="0"/>
                <w:sz w:val="17"/>
              </w:rPr>
              <w:t>132,1</w:t>
            </w:r>
          </w:p>
        </w:tc>
        <w:tc>
          <w:tcPr>
            <w:tcW w:type="dxa" w:w="1008"/>
          </w:tcPr>
          <w:p>
            <w:r>
              <w:rPr>
                <w:rFonts w:ascii="Calibri" w:hAnsi="Calibri" w:eastAsia="Calibri"/>
                <w:b w:val="0"/>
                <w:i w:val="0"/>
                <w:sz w:val="17"/>
              </w:rPr>
              <w:t>642,6</w:t>
            </w:r>
          </w:p>
        </w:tc>
      </w:tr>
      <w:tr>
        <w:tc>
          <w:tcPr>
            <w:tcW w:type="dxa" w:w="2088"/>
          </w:tcPr>
          <w:p>
            <w:r>
              <w:rPr>
                <w:rFonts w:ascii="Calibri" w:hAnsi="Calibri" w:eastAsia="Calibri"/>
                <w:b w:val="0"/>
                <w:i w:val="0"/>
                <w:sz w:val="17"/>
              </w:rPr>
              <w:t>pg-3000-r2</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2999,8</w:t>
            </w:r>
          </w:p>
        </w:tc>
        <w:tc>
          <w:tcPr>
            <w:tcW w:type="dxa" w:w="1008"/>
          </w:tcPr>
          <w:p>
            <w:r>
              <w:rPr>
                <w:rFonts w:ascii="Calibri" w:hAnsi="Calibri" w:eastAsia="Calibri"/>
                <w:b w:val="0"/>
                <w:i w:val="0"/>
                <w:sz w:val="17"/>
              </w:rPr>
              <w:t>5,5</w:t>
            </w:r>
          </w:p>
        </w:tc>
        <w:tc>
          <w:tcPr>
            <w:tcW w:type="dxa" w:w="1008"/>
          </w:tcPr>
          <w:p>
            <w:r>
              <w:rPr>
                <w:rFonts w:ascii="Calibri" w:hAnsi="Calibri" w:eastAsia="Calibri"/>
                <w:b w:val="0"/>
                <w:i w:val="0"/>
                <w:sz w:val="17"/>
              </w:rPr>
              <w:t>25,4</w:t>
            </w:r>
          </w:p>
        </w:tc>
        <w:tc>
          <w:tcPr>
            <w:tcW w:type="dxa" w:w="1008"/>
          </w:tcPr>
          <w:p>
            <w:r>
              <w:rPr>
                <w:rFonts w:ascii="Calibri" w:hAnsi="Calibri" w:eastAsia="Calibri"/>
                <w:b w:val="0"/>
                <w:i w:val="0"/>
                <w:sz w:val="17"/>
              </w:rPr>
              <w:t>125,3</w:t>
            </w:r>
          </w:p>
        </w:tc>
        <w:tc>
          <w:tcPr>
            <w:tcW w:type="dxa" w:w="1008"/>
          </w:tcPr>
          <w:p>
            <w:r>
              <w:rPr>
                <w:rFonts w:ascii="Calibri" w:hAnsi="Calibri" w:eastAsia="Calibri"/>
                <w:b w:val="0"/>
                <w:i w:val="0"/>
                <w:sz w:val="17"/>
              </w:rPr>
              <w:t>527,8</w:t>
            </w:r>
          </w:p>
        </w:tc>
      </w:tr>
      <w:tr>
        <w:tc>
          <w:tcPr>
            <w:tcW w:type="dxa" w:w="2088"/>
          </w:tcPr>
          <w:p>
            <w:r>
              <w:rPr>
                <w:rFonts w:ascii="Calibri" w:hAnsi="Calibri" w:eastAsia="Calibri"/>
                <w:b w:val="0"/>
                <w:i w:val="0"/>
                <w:sz w:val="17"/>
              </w:rPr>
              <w:t>pg-3000-r3</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2999,8</w:t>
            </w:r>
          </w:p>
        </w:tc>
        <w:tc>
          <w:tcPr>
            <w:tcW w:type="dxa" w:w="1008"/>
          </w:tcPr>
          <w:p>
            <w:r>
              <w:rPr>
                <w:rFonts w:ascii="Calibri" w:hAnsi="Calibri" w:eastAsia="Calibri"/>
                <w:b w:val="0"/>
                <w:i w:val="0"/>
                <w:sz w:val="17"/>
              </w:rPr>
              <w:t>5,6</w:t>
            </w:r>
          </w:p>
        </w:tc>
        <w:tc>
          <w:tcPr>
            <w:tcW w:type="dxa" w:w="1008"/>
          </w:tcPr>
          <w:p>
            <w:r>
              <w:rPr>
                <w:rFonts w:ascii="Calibri" w:hAnsi="Calibri" w:eastAsia="Calibri"/>
                <w:b w:val="0"/>
                <w:i w:val="0"/>
                <w:sz w:val="17"/>
              </w:rPr>
              <w:t>13,7</w:t>
            </w:r>
          </w:p>
        </w:tc>
        <w:tc>
          <w:tcPr>
            <w:tcW w:type="dxa" w:w="1008"/>
          </w:tcPr>
          <w:p>
            <w:r>
              <w:rPr>
                <w:rFonts w:ascii="Calibri" w:hAnsi="Calibri" w:eastAsia="Calibri"/>
                <w:b w:val="0"/>
                <w:i w:val="0"/>
                <w:sz w:val="17"/>
              </w:rPr>
              <w:t>117,3</w:t>
            </w:r>
          </w:p>
        </w:tc>
        <w:tc>
          <w:tcPr>
            <w:tcW w:type="dxa" w:w="1008"/>
          </w:tcPr>
          <w:p>
            <w:r>
              <w:rPr>
                <w:rFonts w:ascii="Calibri" w:hAnsi="Calibri" w:eastAsia="Calibri"/>
                <w:b w:val="0"/>
                <w:i w:val="0"/>
                <w:sz w:val="17"/>
              </w:rPr>
              <w:t>480,8</w:t>
            </w:r>
          </w:p>
        </w:tc>
      </w:tr>
      <w:tr>
        <w:tc>
          <w:tcPr>
            <w:tcW w:type="dxa" w:w="2088"/>
          </w:tcPr>
          <w:p>
            <w:r>
              <w:rPr>
                <w:rFonts w:ascii="Calibri" w:hAnsi="Calibri" w:eastAsia="Calibri"/>
                <w:b w:val="0"/>
                <w:i w:val="0"/>
                <w:sz w:val="17"/>
              </w:rPr>
              <w:t>pg-4000-r1</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12,5%</w:t>
            </w:r>
          </w:p>
        </w:tc>
        <w:tc>
          <w:tcPr>
            <w:tcW w:type="dxa" w:w="1368"/>
          </w:tcPr>
          <w:p>
            <w:r>
              <w:rPr>
                <w:rFonts w:ascii="Calibri" w:hAnsi="Calibri" w:eastAsia="Calibri"/>
                <w:b w:val="0"/>
                <w:i w:val="0"/>
                <w:sz w:val="17"/>
              </w:rPr>
              <w:t>3500,7</w:t>
            </w:r>
          </w:p>
        </w:tc>
        <w:tc>
          <w:tcPr>
            <w:tcW w:type="dxa" w:w="1008"/>
          </w:tcPr>
          <w:p>
            <w:r>
              <w:rPr>
                <w:rFonts w:ascii="Calibri" w:hAnsi="Calibri" w:eastAsia="Calibri"/>
                <w:b w:val="0"/>
                <w:i w:val="0"/>
                <w:sz w:val="17"/>
              </w:rPr>
              <w:t>103,9</w:t>
            </w:r>
          </w:p>
        </w:tc>
        <w:tc>
          <w:tcPr>
            <w:tcW w:type="dxa" w:w="1008"/>
          </w:tcPr>
          <w:p>
            <w:r>
              <w:rPr>
                <w:rFonts w:ascii="Calibri" w:hAnsi="Calibri" w:eastAsia="Calibri"/>
                <w:b w:val="0"/>
                <w:i w:val="0"/>
                <w:sz w:val="17"/>
              </w:rPr>
              <w:t>211,5</w:t>
            </w:r>
          </w:p>
        </w:tc>
        <w:tc>
          <w:tcPr>
            <w:tcW w:type="dxa" w:w="1008"/>
          </w:tcPr>
          <w:p>
            <w:r>
              <w:rPr>
                <w:rFonts w:ascii="Calibri" w:hAnsi="Calibri" w:eastAsia="Calibri"/>
                <w:b w:val="0"/>
                <w:i w:val="0"/>
                <w:sz w:val="17"/>
              </w:rPr>
              <w:t>298,1</w:t>
            </w:r>
          </w:p>
        </w:tc>
        <w:tc>
          <w:tcPr>
            <w:tcW w:type="dxa" w:w="1008"/>
          </w:tcPr>
          <w:p>
            <w:r>
              <w:rPr>
                <w:rFonts w:ascii="Calibri" w:hAnsi="Calibri" w:eastAsia="Calibri"/>
                <w:b w:val="0"/>
                <w:i w:val="0"/>
                <w:sz w:val="17"/>
              </w:rPr>
              <w:t>706,9</w:t>
            </w:r>
          </w:p>
        </w:tc>
      </w:tr>
      <w:tr>
        <w:tc>
          <w:tcPr>
            <w:tcW w:type="dxa" w:w="2088"/>
          </w:tcPr>
          <w:p>
            <w:r>
              <w:rPr>
                <w:rFonts w:ascii="Calibri" w:hAnsi="Calibri" w:eastAsia="Calibri"/>
                <w:b w:val="0"/>
                <w:i w:val="0"/>
                <w:sz w:val="17"/>
              </w:rPr>
              <w:t>pg-4000-r2</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13,2%</w:t>
            </w:r>
          </w:p>
        </w:tc>
        <w:tc>
          <w:tcPr>
            <w:tcW w:type="dxa" w:w="1368"/>
          </w:tcPr>
          <w:p>
            <w:r>
              <w:rPr>
                <w:rFonts w:ascii="Calibri" w:hAnsi="Calibri" w:eastAsia="Calibri"/>
                <w:b w:val="0"/>
                <w:i w:val="0"/>
                <w:sz w:val="17"/>
              </w:rPr>
              <w:t>3473,3</w:t>
            </w:r>
          </w:p>
        </w:tc>
        <w:tc>
          <w:tcPr>
            <w:tcW w:type="dxa" w:w="1008"/>
          </w:tcPr>
          <w:p>
            <w:r>
              <w:rPr>
                <w:rFonts w:ascii="Calibri" w:hAnsi="Calibri" w:eastAsia="Calibri"/>
                <w:b w:val="0"/>
                <w:i w:val="0"/>
                <w:sz w:val="17"/>
              </w:rPr>
              <w:t>104,1</w:t>
            </w:r>
          </w:p>
        </w:tc>
        <w:tc>
          <w:tcPr>
            <w:tcW w:type="dxa" w:w="1008"/>
          </w:tcPr>
          <w:p>
            <w:r>
              <w:rPr>
                <w:rFonts w:ascii="Calibri" w:hAnsi="Calibri" w:eastAsia="Calibri"/>
                <w:b w:val="0"/>
                <w:i w:val="0"/>
                <w:sz w:val="17"/>
              </w:rPr>
              <w:t>213,8</w:t>
            </w:r>
          </w:p>
        </w:tc>
        <w:tc>
          <w:tcPr>
            <w:tcW w:type="dxa" w:w="1008"/>
          </w:tcPr>
          <w:p>
            <w:r>
              <w:rPr>
                <w:rFonts w:ascii="Calibri" w:hAnsi="Calibri" w:eastAsia="Calibri"/>
                <w:b w:val="0"/>
                <w:i w:val="0"/>
                <w:sz w:val="17"/>
              </w:rPr>
              <w:t>299,3</w:t>
            </w:r>
          </w:p>
        </w:tc>
        <w:tc>
          <w:tcPr>
            <w:tcW w:type="dxa" w:w="1008"/>
          </w:tcPr>
          <w:p>
            <w:r>
              <w:rPr>
                <w:rFonts w:ascii="Calibri" w:hAnsi="Calibri" w:eastAsia="Calibri"/>
                <w:b w:val="0"/>
                <w:i w:val="0"/>
                <w:sz w:val="17"/>
              </w:rPr>
              <w:t>697,7</w:t>
            </w:r>
          </w:p>
        </w:tc>
      </w:tr>
      <w:tr>
        <w:tc>
          <w:tcPr>
            <w:tcW w:type="dxa" w:w="2088"/>
          </w:tcPr>
          <w:p>
            <w:r>
              <w:rPr>
                <w:rFonts w:ascii="Calibri" w:hAnsi="Calibri" w:eastAsia="Calibri"/>
                <w:b w:val="0"/>
                <w:i w:val="0"/>
                <w:sz w:val="17"/>
              </w:rPr>
              <w:t>pg-4000-r3</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14,1%</w:t>
            </w:r>
          </w:p>
        </w:tc>
        <w:tc>
          <w:tcPr>
            <w:tcW w:type="dxa" w:w="1368"/>
          </w:tcPr>
          <w:p>
            <w:r>
              <w:rPr>
                <w:rFonts w:ascii="Calibri" w:hAnsi="Calibri" w:eastAsia="Calibri"/>
                <w:b w:val="0"/>
                <w:i w:val="0"/>
                <w:sz w:val="17"/>
              </w:rPr>
              <w:t>3437,8</w:t>
            </w:r>
          </w:p>
        </w:tc>
        <w:tc>
          <w:tcPr>
            <w:tcW w:type="dxa" w:w="1008"/>
          </w:tcPr>
          <w:p>
            <w:r>
              <w:rPr>
                <w:rFonts w:ascii="Calibri" w:hAnsi="Calibri" w:eastAsia="Calibri"/>
                <w:b w:val="0"/>
                <w:i w:val="0"/>
                <w:sz w:val="17"/>
              </w:rPr>
              <w:t>105,0</w:t>
            </w:r>
          </w:p>
        </w:tc>
        <w:tc>
          <w:tcPr>
            <w:tcW w:type="dxa" w:w="1008"/>
          </w:tcPr>
          <w:p>
            <w:r>
              <w:rPr>
                <w:rFonts w:ascii="Calibri" w:hAnsi="Calibri" w:eastAsia="Calibri"/>
                <w:b w:val="0"/>
                <w:i w:val="0"/>
                <w:sz w:val="17"/>
              </w:rPr>
              <w:t>216,4</w:t>
            </w:r>
          </w:p>
        </w:tc>
        <w:tc>
          <w:tcPr>
            <w:tcW w:type="dxa" w:w="1008"/>
          </w:tcPr>
          <w:p>
            <w:r>
              <w:rPr>
                <w:rFonts w:ascii="Calibri" w:hAnsi="Calibri" w:eastAsia="Calibri"/>
                <w:b w:val="0"/>
                <w:i w:val="0"/>
                <w:sz w:val="17"/>
              </w:rPr>
              <w:t>300,9</w:t>
            </w:r>
          </w:p>
        </w:tc>
        <w:tc>
          <w:tcPr>
            <w:tcW w:type="dxa" w:w="1008"/>
          </w:tcPr>
          <w:p>
            <w:r>
              <w:rPr>
                <w:rFonts w:ascii="Calibri" w:hAnsi="Calibri" w:eastAsia="Calibri"/>
                <w:b w:val="0"/>
                <w:i w:val="0"/>
                <w:sz w:val="17"/>
              </w:rPr>
              <w:t>785,5</w:t>
            </w:r>
          </w:p>
        </w:tc>
      </w:tr>
      <w:tr>
        <w:tc>
          <w:tcPr>
            <w:tcW w:type="dxa" w:w="2088"/>
          </w:tcPr>
          <w:p>
            <w:r>
              <w:rPr>
                <w:rFonts w:ascii="Calibri" w:hAnsi="Calibri" w:eastAsia="Calibri"/>
                <w:b w:val="0"/>
                <w:i w:val="0"/>
                <w:sz w:val="17"/>
              </w:rPr>
              <w:t>pg-5000-r1</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29,5%</w:t>
            </w:r>
          </w:p>
        </w:tc>
        <w:tc>
          <w:tcPr>
            <w:tcW w:type="dxa" w:w="1368"/>
          </w:tcPr>
          <w:p>
            <w:r>
              <w:rPr>
                <w:rFonts w:ascii="Calibri" w:hAnsi="Calibri" w:eastAsia="Calibri"/>
                <w:b w:val="0"/>
                <w:i w:val="0"/>
                <w:sz w:val="17"/>
              </w:rPr>
              <w:t>3525,8</w:t>
            </w:r>
          </w:p>
        </w:tc>
        <w:tc>
          <w:tcPr>
            <w:tcW w:type="dxa" w:w="1008"/>
          </w:tcPr>
          <w:p>
            <w:r>
              <w:rPr>
                <w:rFonts w:ascii="Calibri" w:hAnsi="Calibri" w:eastAsia="Calibri"/>
                <w:b w:val="0"/>
                <w:i w:val="0"/>
                <w:sz w:val="17"/>
              </w:rPr>
              <w:t>103,3</w:t>
            </w:r>
          </w:p>
        </w:tc>
        <w:tc>
          <w:tcPr>
            <w:tcW w:type="dxa" w:w="1008"/>
          </w:tcPr>
          <w:p>
            <w:r>
              <w:rPr>
                <w:rFonts w:ascii="Calibri" w:hAnsi="Calibri" w:eastAsia="Calibri"/>
                <w:b w:val="0"/>
                <w:i w:val="0"/>
                <w:sz w:val="17"/>
              </w:rPr>
              <w:t>209,1</w:t>
            </w:r>
          </w:p>
        </w:tc>
        <w:tc>
          <w:tcPr>
            <w:tcW w:type="dxa" w:w="1008"/>
          </w:tcPr>
          <w:p>
            <w:r>
              <w:rPr>
                <w:rFonts w:ascii="Calibri" w:hAnsi="Calibri" w:eastAsia="Calibri"/>
                <w:b w:val="0"/>
                <w:i w:val="0"/>
                <w:sz w:val="17"/>
              </w:rPr>
              <w:t>293,6</w:t>
            </w:r>
          </w:p>
        </w:tc>
        <w:tc>
          <w:tcPr>
            <w:tcW w:type="dxa" w:w="1008"/>
          </w:tcPr>
          <w:p>
            <w:r>
              <w:rPr>
                <w:rFonts w:ascii="Calibri" w:hAnsi="Calibri" w:eastAsia="Calibri"/>
                <w:b w:val="0"/>
                <w:i w:val="0"/>
                <w:sz w:val="17"/>
              </w:rPr>
              <w:t>773,9</w:t>
            </w:r>
          </w:p>
        </w:tc>
      </w:tr>
      <w:tr>
        <w:tc>
          <w:tcPr>
            <w:tcW w:type="dxa" w:w="2088"/>
          </w:tcPr>
          <w:p>
            <w:r>
              <w:rPr>
                <w:rFonts w:ascii="Calibri" w:hAnsi="Calibri" w:eastAsia="Calibri"/>
                <w:b w:val="0"/>
                <w:i w:val="0"/>
                <w:sz w:val="17"/>
              </w:rPr>
              <w:t>pg-5000-r2</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31,3%</w:t>
            </w:r>
          </w:p>
        </w:tc>
        <w:tc>
          <w:tcPr>
            <w:tcW w:type="dxa" w:w="1368"/>
          </w:tcPr>
          <w:p>
            <w:r>
              <w:rPr>
                <w:rFonts w:ascii="Calibri" w:hAnsi="Calibri" w:eastAsia="Calibri"/>
                <w:b w:val="0"/>
                <w:i w:val="0"/>
                <w:sz w:val="17"/>
              </w:rPr>
              <w:t>3434,2</w:t>
            </w:r>
          </w:p>
        </w:tc>
        <w:tc>
          <w:tcPr>
            <w:tcW w:type="dxa" w:w="1008"/>
          </w:tcPr>
          <w:p>
            <w:r>
              <w:rPr>
                <w:rFonts w:ascii="Calibri" w:hAnsi="Calibri" w:eastAsia="Calibri"/>
                <w:b w:val="0"/>
                <w:i w:val="0"/>
                <w:sz w:val="17"/>
              </w:rPr>
              <w:t>105,2</w:t>
            </w:r>
          </w:p>
        </w:tc>
        <w:tc>
          <w:tcPr>
            <w:tcW w:type="dxa" w:w="1008"/>
          </w:tcPr>
          <w:p>
            <w:r>
              <w:rPr>
                <w:rFonts w:ascii="Calibri" w:hAnsi="Calibri" w:eastAsia="Calibri"/>
                <w:b w:val="0"/>
                <w:i w:val="0"/>
                <w:sz w:val="17"/>
              </w:rPr>
              <w:t>216,8</w:t>
            </w:r>
          </w:p>
        </w:tc>
        <w:tc>
          <w:tcPr>
            <w:tcW w:type="dxa" w:w="1008"/>
          </w:tcPr>
          <w:p>
            <w:r>
              <w:rPr>
                <w:rFonts w:ascii="Calibri" w:hAnsi="Calibri" w:eastAsia="Calibri"/>
                <w:b w:val="0"/>
                <w:i w:val="0"/>
                <w:sz w:val="17"/>
              </w:rPr>
              <w:t>302,9</w:t>
            </w:r>
          </w:p>
        </w:tc>
        <w:tc>
          <w:tcPr>
            <w:tcW w:type="dxa" w:w="1008"/>
          </w:tcPr>
          <w:p>
            <w:r>
              <w:rPr>
                <w:rFonts w:ascii="Calibri" w:hAnsi="Calibri" w:eastAsia="Calibri"/>
                <w:b w:val="0"/>
                <w:i w:val="0"/>
                <w:sz w:val="17"/>
              </w:rPr>
              <w:t>789,8</w:t>
            </w:r>
          </w:p>
        </w:tc>
      </w:tr>
      <w:tr>
        <w:tc>
          <w:tcPr>
            <w:tcW w:type="dxa" w:w="2088"/>
          </w:tcPr>
          <w:p>
            <w:r>
              <w:rPr>
                <w:rFonts w:ascii="Calibri" w:hAnsi="Calibri" w:eastAsia="Calibri"/>
                <w:b w:val="0"/>
                <w:i w:val="0"/>
                <w:sz w:val="17"/>
              </w:rPr>
              <w:t>pg-5000-r3</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31,3%</w:t>
            </w:r>
          </w:p>
        </w:tc>
        <w:tc>
          <w:tcPr>
            <w:tcW w:type="dxa" w:w="1368"/>
          </w:tcPr>
          <w:p>
            <w:r>
              <w:rPr>
                <w:rFonts w:ascii="Calibri" w:hAnsi="Calibri" w:eastAsia="Calibri"/>
                <w:b w:val="0"/>
                <w:i w:val="0"/>
                <w:sz w:val="17"/>
              </w:rPr>
              <w:t>3433,0</w:t>
            </w:r>
          </w:p>
        </w:tc>
        <w:tc>
          <w:tcPr>
            <w:tcW w:type="dxa" w:w="1008"/>
          </w:tcPr>
          <w:p>
            <w:r>
              <w:rPr>
                <w:rFonts w:ascii="Calibri" w:hAnsi="Calibri" w:eastAsia="Calibri"/>
                <w:b w:val="0"/>
                <w:i w:val="0"/>
                <w:sz w:val="17"/>
              </w:rPr>
              <w:t>105,5</w:t>
            </w:r>
          </w:p>
        </w:tc>
        <w:tc>
          <w:tcPr>
            <w:tcW w:type="dxa" w:w="1008"/>
          </w:tcPr>
          <w:p>
            <w:r>
              <w:rPr>
                <w:rFonts w:ascii="Calibri" w:hAnsi="Calibri" w:eastAsia="Calibri"/>
                <w:b w:val="0"/>
                <w:i w:val="0"/>
                <w:sz w:val="17"/>
              </w:rPr>
              <w:t>216,4</w:t>
            </w:r>
          </w:p>
        </w:tc>
        <w:tc>
          <w:tcPr>
            <w:tcW w:type="dxa" w:w="1008"/>
          </w:tcPr>
          <w:p>
            <w:r>
              <w:rPr>
                <w:rFonts w:ascii="Calibri" w:hAnsi="Calibri" w:eastAsia="Calibri"/>
                <w:b w:val="0"/>
                <w:i w:val="0"/>
                <w:sz w:val="17"/>
              </w:rPr>
              <w:t>301,1</w:t>
            </w:r>
          </w:p>
        </w:tc>
        <w:tc>
          <w:tcPr>
            <w:tcW w:type="dxa" w:w="1008"/>
          </w:tcPr>
          <w:p>
            <w:r>
              <w:rPr>
                <w:rFonts w:ascii="Calibri" w:hAnsi="Calibri" w:eastAsia="Calibri"/>
                <w:b w:val="0"/>
                <w:i w:val="0"/>
                <w:sz w:val="17"/>
              </w:rPr>
              <w:t>730,9</w:t>
            </w:r>
          </w:p>
        </w:tc>
      </w:tr>
      <w:tr>
        <w:tc>
          <w:tcPr>
            <w:tcW w:type="dxa" w:w="2088"/>
          </w:tcPr>
          <w:p>
            <w:r>
              <w:rPr>
                <w:rFonts w:ascii="Calibri" w:hAnsi="Calibri" w:eastAsia="Calibri"/>
                <w:b w:val="0"/>
                <w:i w:val="0"/>
                <w:sz w:val="17"/>
              </w:rPr>
              <w:t>pg-10000-w1000-r1</w:t>
            </w:r>
          </w:p>
        </w:tc>
        <w:tc>
          <w:tcPr>
            <w:tcW w:type="dxa" w:w="936"/>
          </w:tcPr>
          <w:p>
            <w:r>
              <w:rPr>
                <w:rFonts w:ascii="Calibri" w:hAnsi="Calibri" w:eastAsia="Calibri"/>
                <w:b w:val="0"/>
                <w:i w:val="0"/>
                <w:sz w:val="17"/>
              </w:rPr>
              <w:t>10.000</w:t>
            </w:r>
          </w:p>
        </w:tc>
        <w:tc>
          <w:tcPr>
            <w:tcW w:type="dxa" w:w="936"/>
          </w:tcPr>
          <w:p>
            <w:r>
              <w:rPr>
                <w:rFonts w:ascii="Calibri" w:hAnsi="Calibri" w:eastAsia="Calibri"/>
                <w:b w:val="0"/>
                <w:i w:val="0"/>
                <w:sz w:val="17"/>
              </w:rPr>
              <w:t>68,2%</w:t>
            </w:r>
          </w:p>
        </w:tc>
        <w:tc>
          <w:tcPr>
            <w:tcW w:type="dxa" w:w="1368"/>
          </w:tcPr>
          <w:p>
            <w:r>
              <w:rPr>
                <w:rFonts w:ascii="Calibri" w:hAnsi="Calibri" w:eastAsia="Calibri"/>
                <w:b w:val="0"/>
                <w:i w:val="0"/>
                <w:sz w:val="17"/>
              </w:rPr>
              <w:t>3182,5</w:t>
            </w:r>
          </w:p>
        </w:tc>
        <w:tc>
          <w:tcPr>
            <w:tcW w:type="dxa" w:w="1008"/>
          </w:tcPr>
          <w:p>
            <w:r>
              <w:rPr>
                <w:rFonts w:ascii="Calibri" w:hAnsi="Calibri" w:eastAsia="Calibri"/>
                <w:b w:val="0"/>
                <w:i w:val="0"/>
                <w:sz w:val="17"/>
              </w:rPr>
              <w:t>297,9</w:t>
            </w:r>
          </w:p>
        </w:tc>
        <w:tc>
          <w:tcPr>
            <w:tcW w:type="dxa" w:w="1008"/>
          </w:tcPr>
          <w:p>
            <w:r>
              <w:rPr>
                <w:rFonts w:ascii="Calibri" w:hAnsi="Calibri" w:eastAsia="Calibri"/>
                <w:b w:val="0"/>
                <w:i w:val="0"/>
                <w:sz w:val="17"/>
              </w:rPr>
              <w:t>447,8</w:t>
            </w:r>
          </w:p>
        </w:tc>
        <w:tc>
          <w:tcPr>
            <w:tcW w:type="dxa" w:w="1008"/>
          </w:tcPr>
          <w:p>
            <w:r>
              <w:rPr>
                <w:rFonts w:ascii="Calibri" w:hAnsi="Calibri" w:eastAsia="Calibri"/>
                <w:b w:val="0"/>
                <w:i w:val="0"/>
                <w:sz w:val="17"/>
              </w:rPr>
              <w:t>546,7</w:t>
            </w:r>
          </w:p>
        </w:tc>
        <w:tc>
          <w:tcPr>
            <w:tcW w:type="dxa" w:w="1008"/>
          </w:tcPr>
          <w:p>
            <w:r>
              <w:rPr>
                <w:rFonts w:ascii="Calibri" w:hAnsi="Calibri" w:eastAsia="Calibri"/>
                <w:b w:val="0"/>
                <w:i w:val="0"/>
                <w:sz w:val="17"/>
              </w:rPr>
              <w:t>1114,7</w:t>
            </w:r>
          </w:p>
        </w:tc>
      </w:tr>
      <w:tr>
        <w:tc>
          <w:tcPr>
            <w:tcW w:type="dxa" w:w="2088"/>
          </w:tcPr>
          <w:p>
            <w:r>
              <w:rPr>
                <w:rFonts w:ascii="Calibri" w:hAnsi="Calibri" w:eastAsia="Calibri"/>
                <w:b w:val="0"/>
                <w:i w:val="0"/>
                <w:sz w:val="17"/>
              </w:rPr>
              <w:t>pgb-1000-r1</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1000,0</w:t>
            </w:r>
          </w:p>
        </w:tc>
        <w:tc>
          <w:tcPr>
            <w:tcW w:type="dxa" w:w="1008"/>
          </w:tcPr>
          <w:p>
            <w:r>
              <w:rPr>
                <w:rFonts w:ascii="Calibri" w:hAnsi="Calibri" w:eastAsia="Calibri"/>
                <w:b w:val="0"/>
                <w:i w:val="0"/>
                <w:sz w:val="17"/>
              </w:rPr>
              <w:t>2,4</w:t>
            </w:r>
          </w:p>
        </w:tc>
        <w:tc>
          <w:tcPr>
            <w:tcW w:type="dxa" w:w="1008"/>
          </w:tcPr>
          <w:p>
            <w:r>
              <w:rPr>
                <w:rFonts w:ascii="Calibri" w:hAnsi="Calibri" w:eastAsia="Calibri"/>
                <w:b w:val="0"/>
                <w:i w:val="0"/>
                <w:sz w:val="17"/>
              </w:rPr>
              <w:t>3,6</w:t>
            </w:r>
          </w:p>
        </w:tc>
        <w:tc>
          <w:tcPr>
            <w:tcW w:type="dxa" w:w="1008"/>
          </w:tcPr>
          <w:p>
            <w:r>
              <w:rPr>
                <w:rFonts w:ascii="Calibri" w:hAnsi="Calibri" w:eastAsia="Calibri"/>
                <w:b w:val="0"/>
                <w:i w:val="0"/>
                <w:sz w:val="17"/>
              </w:rPr>
              <w:t>5,1</w:t>
            </w:r>
          </w:p>
        </w:tc>
        <w:tc>
          <w:tcPr>
            <w:tcW w:type="dxa" w:w="1008"/>
          </w:tcPr>
          <w:p>
            <w:r>
              <w:rPr>
                <w:rFonts w:ascii="Calibri" w:hAnsi="Calibri" w:eastAsia="Calibri"/>
                <w:b w:val="0"/>
                <w:i w:val="0"/>
                <w:sz w:val="17"/>
              </w:rPr>
              <w:t>11,3</w:t>
            </w:r>
          </w:p>
        </w:tc>
      </w:tr>
      <w:tr>
        <w:tc>
          <w:tcPr>
            <w:tcW w:type="dxa" w:w="2088"/>
          </w:tcPr>
          <w:p>
            <w:r>
              <w:rPr>
                <w:rFonts w:ascii="Calibri" w:hAnsi="Calibri" w:eastAsia="Calibri"/>
                <w:b w:val="0"/>
                <w:i w:val="0"/>
                <w:sz w:val="17"/>
              </w:rPr>
              <w:t>pgb-1000-r2</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1000,1</w:t>
            </w:r>
          </w:p>
        </w:tc>
        <w:tc>
          <w:tcPr>
            <w:tcW w:type="dxa" w:w="1008"/>
          </w:tcPr>
          <w:p>
            <w:r>
              <w:rPr>
                <w:rFonts w:ascii="Calibri" w:hAnsi="Calibri" w:eastAsia="Calibri"/>
                <w:b w:val="0"/>
                <w:i w:val="0"/>
                <w:sz w:val="17"/>
              </w:rPr>
              <w:t>2,6</w:t>
            </w:r>
          </w:p>
        </w:tc>
        <w:tc>
          <w:tcPr>
            <w:tcW w:type="dxa" w:w="1008"/>
          </w:tcPr>
          <w:p>
            <w:r>
              <w:rPr>
                <w:rFonts w:ascii="Calibri" w:hAnsi="Calibri" w:eastAsia="Calibri"/>
                <w:b w:val="0"/>
                <w:i w:val="0"/>
                <w:sz w:val="17"/>
              </w:rPr>
              <w:t>3,8</w:t>
            </w:r>
          </w:p>
        </w:tc>
        <w:tc>
          <w:tcPr>
            <w:tcW w:type="dxa" w:w="1008"/>
          </w:tcPr>
          <w:p>
            <w:r>
              <w:rPr>
                <w:rFonts w:ascii="Calibri" w:hAnsi="Calibri" w:eastAsia="Calibri"/>
                <w:b w:val="0"/>
                <w:i w:val="0"/>
                <w:sz w:val="17"/>
              </w:rPr>
              <w:t>4,8</w:t>
            </w:r>
          </w:p>
        </w:tc>
        <w:tc>
          <w:tcPr>
            <w:tcW w:type="dxa" w:w="1008"/>
          </w:tcPr>
          <w:p>
            <w:r>
              <w:rPr>
                <w:rFonts w:ascii="Calibri" w:hAnsi="Calibri" w:eastAsia="Calibri"/>
                <w:b w:val="0"/>
                <w:i w:val="0"/>
                <w:sz w:val="17"/>
              </w:rPr>
              <w:t>20,3</w:t>
            </w:r>
          </w:p>
        </w:tc>
      </w:tr>
      <w:tr>
        <w:tc>
          <w:tcPr>
            <w:tcW w:type="dxa" w:w="2088"/>
          </w:tcPr>
          <w:p>
            <w:r>
              <w:rPr>
                <w:rFonts w:ascii="Calibri" w:hAnsi="Calibri" w:eastAsia="Calibri"/>
                <w:b w:val="0"/>
                <w:i w:val="0"/>
                <w:sz w:val="17"/>
              </w:rPr>
              <w:t>pgb-1000-r3</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1000,0</w:t>
            </w:r>
          </w:p>
        </w:tc>
        <w:tc>
          <w:tcPr>
            <w:tcW w:type="dxa" w:w="1008"/>
          </w:tcPr>
          <w:p>
            <w:r>
              <w:rPr>
                <w:rFonts w:ascii="Calibri" w:hAnsi="Calibri" w:eastAsia="Calibri"/>
                <w:b w:val="0"/>
                <w:i w:val="0"/>
                <w:sz w:val="17"/>
              </w:rPr>
              <w:t>2,5</w:t>
            </w:r>
          </w:p>
        </w:tc>
        <w:tc>
          <w:tcPr>
            <w:tcW w:type="dxa" w:w="1008"/>
          </w:tcPr>
          <w:p>
            <w:r>
              <w:rPr>
                <w:rFonts w:ascii="Calibri" w:hAnsi="Calibri" w:eastAsia="Calibri"/>
                <w:b w:val="0"/>
                <w:i w:val="0"/>
                <w:sz w:val="17"/>
              </w:rPr>
              <w:t>3,6</w:t>
            </w:r>
          </w:p>
        </w:tc>
        <w:tc>
          <w:tcPr>
            <w:tcW w:type="dxa" w:w="1008"/>
          </w:tcPr>
          <w:p>
            <w:r>
              <w:rPr>
                <w:rFonts w:ascii="Calibri" w:hAnsi="Calibri" w:eastAsia="Calibri"/>
                <w:b w:val="0"/>
                <w:i w:val="0"/>
                <w:sz w:val="17"/>
              </w:rPr>
              <w:t>4,4</w:t>
            </w:r>
          </w:p>
        </w:tc>
        <w:tc>
          <w:tcPr>
            <w:tcW w:type="dxa" w:w="1008"/>
          </w:tcPr>
          <w:p>
            <w:r>
              <w:rPr>
                <w:rFonts w:ascii="Calibri" w:hAnsi="Calibri" w:eastAsia="Calibri"/>
                <w:b w:val="0"/>
                <w:i w:val="0"/>
                <w:sz w:val="17"/>
              </w:rPr>
              <w:t>12,5</w:t>
            </w:r>
          </w:p>
        </w:tc>
      </w:tr>
      <w:tr>
        <w:tc>
          <w:tcPr>
            <w:tcW w:type="dxa" w:w="2088"/>
          </w:tcPr>
          <w:p>
            <w:r>
              <w:rPr>
                <w:rFonts w:ascii="Calibri" w:hAnsi="Calibri" w:eastAsia="Calibri"/>
                <w:b w:val="0"/>
                <w:i w:val="0"/>
                <w:sz w:val="17"/>
              </w:rPr>
              <w:t>pgb-1000-r4</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999,9</w:t>
            </w:r>
          </w:p>
        </w:tc>
        <w:tc>
          <w:tcPr>
            <w:tcW w:type="dxa" w:w="1008"/>
          </w:tcPr>
          <w:p>
            <w:r>
              <w:rPr>
                <w:rFonts w:ascii="Calibri" w:hAnsi="Calibri" w:eastAsia="Calibri"/>
                <w:b w:val="0"/>
                <w:i w:val="0"/>
                <w:sz w:val="17"/>
              </w:rPr>
              <w:t>2,5</w:t>
            </w:r>
          </w:p>
        </w:tc>
        <w:tc>
          <w:tcPr>
            <w:tcW w:type="dxa" w:w="1008"/>
          </w:tcPr>
          <w:p>
            <w:r>
              <w:rPr>
                <w:rFonts w:ascii="Calibri" w:hAnsi="Calibri" w:eastAsia="Calibri"/>
                <w:b w:val="0"/>
                <w:i w:val="0"/>
                <w:sz w:val="17"/>
              </w:rPr>
              <w:t>3,8</w:t>
            </w:r>
          </w:p>
        </w:tc>
        <w:tc>
          <w:tcPr>
            <w:tcW w:type="dxa" w:w="1008"/>
          </w:tcPr>
          <w:p>
            <w:r>
              <w:rPr>
                <w:rFonts w:ascii="Calibri" w:hAnsi="Calibri" w:eastAsia="Calibri"/>
                <w:b w:val="0"/>
                <w:i w:val="0"/>
                <w:sz w:val="17"/>
              </w:rPr>
              <w:t>4,7</w:t>
            </w:r>
          </w:p>
        </w:tc>
        <w:tc>
          <w:tcPr>
            <w:tcW w:type="dxa" w:w="1008"/>
          </w:tcPr>
          <w:p>
            <w:r>
              <w:rPr>
                <w:rFonts w:ascii="Calibri" w:hAnsi="Calibri" w:eastAsia="Calibri"/>
                <w:b w:val="0"/>
                <w:i w:val="0"/>
                <w:sz w:val="17"/>
              </w:rPr>
              <w:t>12,9</w:t>
            </w:r>
          </w:p>
        </w:tc>
      </w:tr>
      <w:tr>
        <w:tc>
          <w:tcPr>
            <w:tcW w:type="dxa" w:w="2088"/>
          </w:tcPr>
          <w:p>
            <w:r>
              <w:rPr>
                <w:rFonts w:ascii="Calibri" w:hAnsi="Calibri" w:eastAsia="Calibri"/>
                <w:b w:val="0"/>
                <w:i w:val="0"/>
                <w:sz w:val="17"/>
              </w:rPr>
              <w:t>pgb-1000-r5</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1000,2</w:t>
            </w:r>
          </w:p>
        </w:tc>
        <w:tc>
          <w:tcPr>
            <w:tcW w:type="dxa" w:w="1008"/>
          </w:tcPr>
          <w:p>
            <w:r>
              <w:rPr>
                <w:rFonts w:ascii="Calibri" w:hAnsi="Calibri" w:eastAsia="Calibri"/>
                <w:b w:val="0"/>
                <w:i w:val="0"/>
                <w:sz w:val="17"/>
              </w:rPr>
              <w:t>2,3</w:t>
            </w:r>
          </w:p>
        </w:tc>
        <w:tc>
          <w:tcPr>
            <w:tcW w:type="dxa" w:w="1008"/>
          </w:tcPr>
          <w:p>
            <w:r>
              <w:rPr>
                <w:rFonts w:ascii="Calibri" w:hAnsi="Calibri" w:eastAsia="Calibri"/>
                <w:b w:val="0"/>
                <w:i w:val="0"/>
                <w:sz w:val="17"/>
              </w:rPr>
              <w:t>3,9</w:t>
            </w:r>
          </w:p>
        </w:tc>
        <w:tc>
          <w:tcPr>
            <w:tcW w:type="dxa" w:w="1008"/>
          </w:tcPr>
          <w:p>
            <w:r>
              <w:rPr>
                <w:rFonts w:ascii="Calibri" w:hAnsi="Calibri" w:eastAsia="Calibri"/>
                <w:b w:val="0"/>
                <w:i w:val="0"/>
                <w:sz w:val="17"/>
              </w:rPr>
              <w:t>58,8</w:t>
            </w:r>
          </w:p>
        </w:tc>
        <w:tc>
          <w:tcPr>
            <w:tcW w:type="dxa" w:w="1008"/>
          </w:tcPr>
          <w:p>
            <w:r>
              <w:rPr>
                <w:rFonts w:ascii="Calibri" w:hAnsi="Calibri" w:eastAsia="Calibri"/>
                <w:b w:val="0"/>
                <w:i w:val="0"/>
                <w:sz w:val="17"/>
              </w:rPr>
              <w:t>485,4</w:t>
            </w:r>
          </w:p>
        </w:tc>
      </w:tr>
      <w:tr>
        <w:tc>
          <w:tcPr>
            <w:tcW w:type="dxa" w:w="2088"/>
          </w:tcPr>
          <w:p>
            <w:r>
              <w:rPr>
                <w:rFonts w:ascii="Calibri" w:hAnsi="Calibri" w:eastAsia="Calibri"/>
                <w:b w:val="0"/>
                <w:i w:val="0"/>
                <w:sz w:val="17"/>
              </w:rPr>
              <w:t>pgb-2000-r1</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0,6%</w:t>
            </w:r>
          </w:p>
        </w:tc>
        <w:tc>
          <w:tcPr>
            <w:tcW w:type="dxa" w:w="1368"/>
          </w:tcPr>
          <w:p>
            <w:r>
              <w:rPr>
                <w:rFonts w:ascii="Calibri" w:hAnsi="Calibri" w:eastAsia="Calibri"/>
                <w:b w:val="0"/>
                <w:i w:val="0"/>
                <w:sz w:val="17"/>
              </w:rPr>
              <w:t>1987,8</w:t>
            </w:r>
          </w:p>
        </w:tc>
        <w:tc>
          <w:tcPr>
            <w:tcW w:type="dxa" w:w="1008"/>
          </w:tcPr>
          <w:p>
            <w:r>
              <w:rPr>
                <w:rFonts w:ascii="Calibri" w:hAnsi="Calibri" w:eastAsia="Calibri"/>
                <w:b w:val="0"/>
                <w:i w:val="0"/>
                <w:sz w:val="17"/>
              </w:rPr>
              <w:t>3,2</w:t>
            </w:r>
          </w:p>
        </w:tc>
        <w:tc>
          <w:tcPr>
            <w:tcW w:type="dxa" w:w="1008"/>
          </w:tcPr>
          <w:p>
            <w:r>
              <w:rPr>
                <w:rFonts w:ascii="Calibri" w:hAnsi="Calibri" w:eastAsia="Calibri"/>
                <w:b w:val="0"/>
                <w:i w:val="0"/>
                <w:sz w:val="17"/>
              </w:rPr>
              <w:t>5,4</w:t>
            </w:r>
          </w:p>
        </w:tc>
        <w:tc>
          <w:tcPr>
            <w:tcW w:type="dxa" w:w="1008"/>
          </w:tcPr>
          <w:p>
            <w:r>
              <w:rPr>
                <w:rFonts w:ascii="Calibri" w:hAnsi="Calibri" w:eastAsia="Calibri"/>
                <w:b w:val="0"/>
                <w:i w:val="0"/>
                <w:sz w:val="17"/>
              </w:rPr>
              <w:t>73,4</w:t>
            </w:r>
          </w:p>
        </w:tc>
        <w:tc>
          <w:tcPr>
            <w:tcW w:type="dxa" w:w="1008"/>
          </w:tcPr>
          <w:p>
            <w:r>
              <w:rPr>
                <w:rFonts w:ascii="Calibri" w:hAnsi="Calibri" w:eastAsia="Calibri"/>
                <w:b w:val="0"/>
                <w:i w:val="0"/>
                <w:sz w:val="17"/>
              </w:rPr>
              <w:t>987,9</w:t>
            </w:r>
          </w:p>
        </w:tc>
      </w:tr>
      <w:tr>
        <w:tc>
          <w:tcPr>
            <w:tcW w:type="dxa" w:w="2088"/>
          </w:tcPr>
          <w:p>
            <w:r>
              <w:rPr>
                <w:rFonts w:ascii="Calibri" w:hAnsi="Calibri" w:eastAsia="Calibri"/>
                <w:b w:val="0"/>
                <w:i w:val="0"/>
                <w:sz w:val="17"/>
              </w:rPr>
              <w:t>pgb-2000-r2</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1999,0</w:t>
            </w:r>
          </w:p>
        </w:tc>
        <w:tc>
          <w:tcPr>
            <w:tcW w:type="dxa" w:w="1008"/>
          </w:tcPr>
          <w:p>
            <w:r>
              <w:rPr>
                <w:rFonts w:ascii="Calibri" w:hAnsi="Calibri" w:eastAsia="Calibri"/>
                <w:b w:val="0"/>
                <w:i w:val="0"/>
                <w:sz w:val="17"/>
              </w:rPr>
              <w:t>3,6</w:t>
            </w:r>
          </w:p>
        </w:tc>
        <w:tc>
          <w:tcPr>
            <w:tcW w:type="dxa" w:w="1008"/>
          </w:tcPr>
          <w:p>
            <w:r>
              <w:rPr>
                <w:rFonts w:ascii="Calibri" w:hAnsi="Calibri" w:eastAsia="Calibri"/>
                <w:b w:val="0"/>
                <w:i w:val="0"/>
                <w:sz w:val="17"/>
              </w:rPr>
              <w:t>5,4</w:t>
            </w:r>
          </w:p>
        </w:tc>
        <w:tc>
          <w:tcPr>
            <w:tcW w:type="dxa" w:w="1008"/>
          </w:tcPr>
          <w:p>
            <w:r>
              <w:rPr>
                <w:rFonts w:ascii="Calibri" w:hAnsi="Calibri" w:eastAsia="Calibri"/>
                <w:b w:val="0"/>
                <w:i w:val="0"/>
                <w:sz w:val="17"/>
              </w:rPr>
              <w:t>12,5</w:t>
            </w:r>
          </w:p>
        </w:tc>
        <w:tc>
          <w:tcPr>
            <w:tcW w:type="dxa" w:w="1008"/>
          </w:tcPr>
          <w:p>
            <w:r>
              <w:rPr>
                <w:rFonts w:ascii="Calibri" w:hAnsi="Calibri" w:eastAsia="Calibri"/>
                <w:b w:val="0"/>
                <w:i w:val="0"/>
                <w:sz w:val="17"/>
              </w:rPr>
              <w:t>285,1</w:t>
            </w:r>
          </w:p>
        </w:tc>
      </w:tr>
      <w:tr>
        <w:tc>
          <w:tcPr>
            <w:tcW w:type="dxa" w:w="2088"/>
          </w:tcPr>
          <w:p>
            <w:r>
              <w:rPr>
                <w:rFonts w:ascii="Calibri" w:hAnsi="Calibri" w:eastAsia="Calibri"/>
                <w:b w:val="0"/>
                <w:i w:val="0"/>
                <w:sz w:val="17"/>
              </w:rPr>
              <w:t>pgb-2000-r3</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2000,3</w:t>
            </w:r>
          </w:p>
        </w:tc>
        <w:tc>
          <w:tcPr>
            <w:tcW w:type="dxa" w:w="1008"/>
          </w:tcPr>
          <w:p>
            <w:r>
              <w:rPr>
                <w:rFonts w:ascii="Calibri" w:hAnsi="Calibri" w:eastAsia="Calibri"/>
                <w:b w:val="0"/>
                <w:i w:val="0"/>
                <w:sz w:val="17"/>
              </w:rPr>
              <w:t>3,5</w:t>
            </w:r>
          </w:p>
        </w:tc>
        <w:tc>
          <w:tcPr>
            <w:tcW w:type="dxa" w:w="1008"/>
          </w:tcPr>
          <w:p>
            <w:r>
              <w:rPr>
                <w:rFonts w:ascii="Calibri" w:hAnsi="Calibri" w:eastAsia="Calibri"/>
                <w:b w:val="0"/>
                <w:i w:val="0"/>
                <w:sz w:val="17"/>
              </w:rPr>
              <w:t>5,6</w:t>
            </w:r>
          </w:p>
        </w:tc>
        <w:tc>
          <w:tcPr>
            <w:tcW w:type="dxa" w:w="1008"/>
          </w:tcPr>
          <w:p>
            <w:r>
              <w:rPr>
                <w:rFonts w:ascii="Calibri" w:hAnsi="Calibri" w:eastAsia="Calibri"/>
                <w:b w:val="0"/>
                <w:i w:val="0"/>
                <w:sz w:val="17"/>
              </w:rPr>
              <w:t>8,7</w:t>
            </w:r>
          </w:p>
        </w:tc>
        <w:tc>
          <w:tcPr>
            <w:tcW w:type="dxa" w:w="1008"/>
          </w:tcPr>
          <w:p>
            <w:r>
              <w:rPr>
                <w:rFonts w:ascii="Calibri" w:hAnsi="Calibri" w:eastAsia="Calibri"/>
                <w:b w:val="0"/>
                <w:i w:val="0"/>
                <w:sz w:val="17"/>
              </w:rPr>
              <w:t>88,4</w:t>
            </w:r>
          </w:p>
        </w:tc>
      </w:tr>
      <w:tr>
        <w:tc>
          <w:tcPr>
            <w:tcW w:type="dxa" w:w="2088"/>
          </w:tcPr>
          <w:p>
            <w:r>
              <w:rPr>
                <w:rFonts w:ascii="Calibri" w:hAnsi="Calibri" w:eastAsia="Calibri"/>
                <w:b w:val="0"/>
                <w:i w:val="0"/>
                <w:sz w:val="17"/>
              </w:rPr>
              <w:t>pgb-2000-r4</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1999,9</w:t>
            </w:r>
          </w:p>
        </w:tc>
        <w:tc>
          <w:tcPr>
            <w:tcW w:type="dxa" w:w="1008"/>
          </w:tcPr>
          <w:p>
            <w:r>
              <w:rPr>
                <w:rFonts w:ascii="Calibri" w:hAnsi="Calibri" w:eastAsia="Calibri"/>
                <w:b w:val="0"/>
                <w:i w:val="0"/>
                <w:sz w:val="17"/>
              </w:rPr>
              <w:t>3,6</w:t>
            </w:r>
          </w:p>
        </w:tc>
        <w:tc>
          <w:tcPr>
            <w:tcW w:type="dxa" w:w="1008"/>
          </w:tcPr>
          <w:p>
            <w:r>
              <w:rPr>
                <w:rFonts w:ascii="Calibri" w:hAnsi="Calibri" w:eastAsia="Calibri"/>
                <w:b w:val="0"/>
                <w:i w:val="0"/>
                <w:sz w:val="17"/>
              </w:rPr>
              <w:t>5,3</w:t>
            </w:r>
          </w:p>
        </w:tc>
        <w:tc>
          <w:tcPr>
            <w:tcW w:type="dxa" w:w="1008"/>
          </w:tcPr>
          <w:p>
            <w:r>
              <w:rPr>
                <w:rFonts w:ascii="Calibri" w:hAnsi="Calibri" w:eastAsia="Calibri"/>
                <w:b w:val="0"/>
                <w:i w:val="0"/>
                <w:sz w:val="17"/>
              </w:rPr>
              <w:t>7,0</w:t>
            </w:r>
          </w:p>
        </w:tc>
        <w:tc>
          <w:tcPr>
            <w:tcW w:type="dxa" w:w="1008"/>
          </w:tcPr>
          <w:p>
            <w:r>
              <w:rPr>
                <w:rFonts w:ascii="Calibri" w:hAnsi="Calibri" w:eastAsia="Calibri"/>
                <w:b w:val="0"/>
                <w:i w:val="0"/>
                <w:sz w:val="17"/>
              </w:rPr>
              <w:t>48,2</w:t>
            </w:r>
          </w:p>
        </w:tc>
      </w:tr>
      <w:tr>
        <w:tc>
          <w:tcPr>
            <w:tcW w:type="dxa" w:w="2088"/>
          </w:tcPr>
          <w:p>
            <w:r>
              <w:rPr>
                <w:rFonts w:ascii="Calibri" w:hAnsi="Calibri" w:eastAsia="Calibri"/>
                <w:b w:val="0"/>
                <w:i w:val="0"/>
                <w:sz w:val="17"/>
              </w:rPr>
              <w:t>pgb-2000-r5</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1999,9</w:t>
            </w:r>
          </w:p>
        </w:tc>
        <w:tc>
          <w:tcPr>
            <w:tcW w:type="dxa" w:w="1008"/>
          </w:tcPr>
          <w:p>
            <w:r>
              <w:rPr>
                <w:rFonts w:ascii="Calibri" w:hAnsi="Calibri" w:eastAsia="Calibri"/>
                <w:b w:val="0"/>
                <w:i w:val="0"/>
                <w:sz w:val="17"/>
              </w:rPr>
              <w:t>3,5</w:t>
            </w:r>
          </w:p>
        </w:tc>
        <w:tc>
          <w:tcPr>
            <w:tcW w:type="dxa" w:w="1008"/>
          </w:tcPr>
          <w:p>
            <w:r>
              <w:rPr>
                <w:rFonts w:ascii="Calibri" w:hAnsi="Calibri" w:eastAsia="Calibri"/>
                <w:b w:val="0"/>
                <w:i w:val="0"/>
                <w:sz w:val="17"/>
              </w:rPr>
              <w:t>5,1</w:t>
            </w:r>
          </w:p>
        </w:tc>
        <w:tc>
          <w:tcPr>
            <w:tcW w:type="dxa" w:w="1008"/>
          </w:tcPr>
          <w:p>
            <w:r>
              <w:rPr>
                <w:rFonts w:ascii="Calibri" w:hAnsi="Calibri" w:eastAsia="Calibri"/>
                <w:b w:val="0"/>
                <w:i w:val="0"/>
                <w:sz w:val="17"/>
              </w:rPr>
              <w:t>6,6</w:t>
            </w:r>
          </w:p>
        </w:tc>
        <w:tc>
          <w:tcPr>
            <w:tcW w:type="dxa" w:w="1008"/>
          </w:tcPr>
          <w:p>
            <w:r>
              <w:rPr>
                <w:rFonts w:ascii="Calibri" w:hAnsi="Calibri" w:eastAsia="Calibri"/>
                <w:b w:val="0"/>
                <w:i w:val="0"/>
                <w:sz w:val="17"/>
              </w:rPr>
              <w:t>21,3</w:t>
            </w:r>
          </w:p>
        </w:tc>
      </w:tr>
      <w:tr>
        <w:tc>
          <w:tcPr>
            <w:tcW w:type="dxa" w:w="2088"/>
          </w:tcPr>
          <w:p>
            <w:r>
              <w:rPr>
                <w:rFonts w:ascii="Calibri" w:hAnsi="Calibri" w:eastAsia="Calibri"/>
                <w:b w:val="0"/>
                <w:i w:val="0"/>
                <w:sz w:val="17"/>
              </w:rPr>
              <w:t>pgb-3000-r1</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3000,1</w:t>
            </w:r>
          </w:p>
        </w:tc>
        <w:tc>
          <w:tcPr>
            <w:tcW w:type="dxa" w:w="1008"/>
          </w:tcPr>
          <w:p>
            <w:r>
              <w:rPr>
                <w:rFonts w:ascii="Calibri" w:hAnsi="Calibri" w:eastAsia="Calibri"/>
                <w:b w:val="0"/>
                <w:i w:val="0"/>
                <w:sz w:val="17"/>
              </w:rPr>
              <w:t>3,9</w:t>
            </w:r>
          </w:p>
        </w:tc>
        <w:tc>
          <w:tcPr>
            <w:tcW w:type="dxa" w:w="1008"/>
          </w:tcPr>
          <w:p>
            <w:r>
              <w:rPr>
                <w:rFonts w:ascii="Calibri" w:hAnsi="Calibri" w:eastAsia="Calibri"/>
                <w:b w:val="0"/>
                <w:i w:val="0"/>
                <w:sz w:val="17"/>
              </w:rPr>
              <w:t>6,7</w:t>
            </w:r>
          </w:p>
        </w:tc>
        <w:tc>
          <w:tcPr>
            <w:tcW w:type="dxa" w:w="1008"/>
          </w:tcPr>
          <w:p>
            <w:r>
              <w:rPr>
                <w:rFonts w:ascii="Calibri" w:hAnsi="Calibri" w:eastAsia="Calibri"/>
                <w:b w:val="0"/>
                <w:i w:val="0"/>
                <w:sz w:val="17"/>
              </w:rPr>
              <w:t>12,2</w:t>
            </w:r>
          </w:p>
        </w:tc>
        <w:tc>
          <w:tcPr>
            <w:tcW w:type="dxa" w:w="1008"/>
          </w:tcPr>
          <w:p>
            <w:r>
              <w:rPr>
                <w:rFonts w:ascii="Calibri" w:hAnsi="Calibri" w:eastAsia="Calibri"/>
                <w:b w:val="0"/>
                <w:i w:val="0"/>
                <w:sz w:val="17"/>
              </w:rPr>
              <w:t>182,5</w:t>
            </w:r>
          </w:p>
        </w:tc>
      </w:tr>
      <w:tr>
        <w:tc>
          <w:tcPr>
            <w:tcW w:type="dxa" w:w="2088"/>
          </w:tcPr>
          <w:p>
            <w:r>
              <w:rPr>
                <w:rFonts w:ascii="Calibri" w:hAnsi="Calibri" w:eastAsia="Calibri"/>
                <w:b w:val="0"/>
                <w:i w:val="0"/>
                <w:sz w:val="17"/>
              </w:rPr>
              <w:t>pgb-3000-r2</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3000,0</w:t>
            </w:r>
          </w:p>
        </w:tc>
        <w:tc>
          <w:tcPr>
            <w:tcW w:type="dxa" w:w="1008"/>
          </w:tcPr>
          <w:p>
            <w:r>
              <w:rPr>
                <w:rFonts w:ascii="Calibri" w:hAnsi="Calibri" w:eastAsia="Calibri"/>
                <w:b w:val="0"/>
                <w:i w:val="0"/>
                <w:sz w:val="17"/>
              </w:rPr>
              <w:t>3,8</w:t>
            </w:r>
          </w:p>
        </w:tc>
        <w:tc>
          <w:tcPr>
            <w:tcW w:type="dxa" w:w="1008"/>
          </w:tcPr>
          <w:p>
            <w:r>
              <w:rPr>
                <w:rFonts w:ascii="Calibri" w:hAnsi="Calibri" w:eastAsia="Calibri"/>
                <w:b w:val="0"/>
                <w:i w:val="0"/>
                <w:sz w:val="17"/>
              </w:rPr>
              <w:t>6,3</w:t>
            </w:r>
          </w:p>
        </w:tc>
        <w:tc>
          <w:tcPr>
            <w:tcW w:type="dxa" w:w="1008"/>
          </w:tcPr>
          <w:p>
            <w:r>
              <w:rPr>
                <w:rFonts w:ascii="Calibri" w:hAnsi="Calibri" w:eastAsia="Calibri"/>
                <w:b w:val="0"/>
                <w:i w:val="0"/>
                <w:sz w:val="17"/>
              </w:rPr>
              <w:t>9,7</w:t>
            </w:r>
          </w:p>
        </w:tc>
        <w:tc>
          <w:tcPr>
            <w:tcW w:type="dxa" w:w="1008"/>
          </w:tcPr>
          <w:p>
            <w:r>
              <w:rPr>
                <w:rFonts w:ascii="Calibri" w:hAnsi="Calibri" w:eastAsia="Calibri"/>
                <w:b w:val="0"/>
                <w:i w:val="0"/>
                <w:sz w:val="17"/>
              </w:rPr>
              <w:t>41,0</w:t>
            </w:r>
          </w:p>
        </w:tc>
      </w:tr>
      <w:tr>
        <w:tc>
          <w:tcPr>
            <w:tcW w:type="dxa" w:w="2088"/>
          </w:tcPr>
          <w:p>
            <w:r>
              <w:rPr>
                <w:rFonts w:ascii="Calibri" w:hAnsi="Calibri" w:eastAsia="Calibri"/>
                <w:b w:val="0"/>
                <w:i w:val="0"/>
                <w:sz w:val="17"/>
              </w:rPr>
              <w:t>pgb-3000-r3</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2999,9</w:t>
            </w:r>
          </w:p>
        </w:tc>
        <w:tc>
          <w:tcPr>
            <w:tcW w:type="dxa" w:w="1008"/>
          </w:tcPr>
          <w:p>
            <w:r>
              <w:rPr>
                <w:rFonts w:ascii="Calibri" w:hAnsi="Calibri" w:eastAsia="Calibri"/>
                <w:b w:val="0"/>
                <w:i w:val="0"/>
                <w:sz w:val="17"/>
              </w:rPr>
              <w:t>3,8</w:t>
            </w:r>
          </w:p>
        </w:tc>
        <w:tc>
          <w:tcPr>
            <w:tcW w:type="dxa" w:w="1008"/>
          </w:tcPr>
          <w:p>
            <w:r>
              <w:rPr>
                <w:rFonts w:ascii="Calibri" w:hAnsi="Calibri" w:eastAsia="Calibri"/>
                <w:b w:val="0"/>
                <w:i w:val="0"/>
                <w:sz w:val="17"/>
              </w:rPr>
              <w:t>6,6</w:t>
            </w:r>
          </w:p>
        </w:tc>
        <w:tc>
          <w:tcPr>
            <w:tcW w:type="dxa" w:w="1008"/>
          </w:tcPr>
          <w:p>
            <w:r>
              <w:rPr>
                <w:rFonts w:ascii="Calibri" w:hAnsi="Calibri" w:eastAsia="Calibri"/>
                <w:b w:val="0"/>
                <w:i w:val="0"/>
                <w:sz w:val="17"/>
              </w:rPr>
              <w:t>13,1</w:t>
            </w:r>
          </w:p>
        </w:tc>
        <w:tc>
          <w:tcPr>
            <w:tcW w:type="dxa" w:w="1008"/>
          </w:tcPr>
          <w:p>
            <w:r>
              <w:rPr>
                <w:rFonts w:ascii="Calibri" w:hAnsi="Calibri" w:eastAsia="Calibri"/>
                <w:b w:val="0"/>
                <w:i w:val="0"/>
                <w:sz w:val="17"/>
              </w:rPr>
              <w:t>116,1</w:t>
            </w:r>
          </w:p>
        </w:tc>
      </w:tr>
      <w:tr>
        <w:tc>
          <w:tcPr>
            <w:tcW w:type="dxa" w:w="2088"/>
          </w:tcPr>
          <w:p>
            <w:r>
              <w:rPr>
                <w:rFonts w:ascii="Calibri" w:hAnsi="Calibri" w:eastAsia="Calibri"/>
                <w:b w:val="0"/>
                <w:i w:val="0"/>
                <w:sz w:val="17"/>
              </w:rPr>
              <w:t>pgb-3000-r4</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3000,0</w:t>
            </w:r>
          </w:p>
        </w:tc>
        <w:tc>
          <w:tcPr>
            <w:tcW w:type="dxa" w:w="1008"/>
          </w:tcPr>
          <w:p>
            <w:r>
              <w:rPr>
                <w:rFonts w:ascii="Calibri" w:hAnsi="Calibri" w:eastAsia="Calibri"/>
                <w:b w:val="0"/>
                <w:i w:val="0"/>
                <w:sz w:val="17"/>
              </w:rPr>
              <w:t>4,1</w:t>
            </w:r>
          </w:p>
        </w:tc>
        <w:tc>
          <w:tcPr>
            <w:tcW w:type="dxa" w:w="1008"/>
          </w:tcPr>
          <w:p>
            <w:r>
              <w:rPr>
                <w:rFonts w:ascii="Calibri" w:hAnsi="Calibri" w:eastAsia="Calibri"/>
                <w:b w:val="0"/>
                <w:i w:val="0"/>
                <w:sz w:val="17"/>
              </w:rPr>
              <w:t>7,2</w:t>
            </w:r>
          </w:p>
        </w:tc>
        <w:tc>
          <w:tcPr>
            <w:tcW w:type="dxa" w:w="1008"/>
          </w:tcPr>
          <w:p>
            <w:r>
              <w:rPr>
                <w:rFonts w:ascii="Calibri" w:hAnsi="Calibri" w:eastAsia="Calibri"/>
                <w:b w:val="0"/>
                <w:i w:val="0"/>
                <w:sz w:val="17"/>
              </w:rPr>
              <w:t>18,1</w:t>
            </w:r>
          </w:p>
        </w:tc>
        <w:tc>
          <w:tcPr>
            <w:tcW w:type="dxa" w:w="1008"/>
          </w:tcPr>
          <w:p>
            <w:r>
              <w:rPr>
                <w:rFonts w:ascii="Calibri" w:hAnsi="Calibri" w:eastAsia="Calibri"/>
                <w:b w:val="0"/>
                <w:i w:val="0"/>
                <w:sz w:val="17"/>
              </w:rPr>
              <w:t>119,5</w:t>
            </w:r>
          </w:p>
        </w:tc>
      </w:tr>
      <w:tr>
        <w:tc>
          <w:tcPr>
            <w:tcW w:type="dxa" w:w="2088"/>
          </w:tcPr>
          <w:p>
            <w:r>
              <w:rPr>
                <w:rFonts w:ascii="Calibri" w:hAnsi="Calibri" w:eastAsia="Calibri"/>
                <w:b w:val="0"/>
                <w:i w:val="0"/>
                <w:sz w:val="17"/>
              </w:rPr>
              <w:t>pgb-3000-r5</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2999,5</w:t>
            </w:r>
          </w:p>
        </w:tc>
        <w:tc>
          <w:tcPr>
            <w:tcW w:type="dxa" w:w="1008"/>
          </w:tcPr>
          <w:p>
            <w:r>
              <w:rPr>
                <w:rFonts w:ascii="Calibri" w:hAnsi="Calibri" w:eastAsia="Calibri"/>
                <w:b w:val="0"/>
                <w:i w:val="0"/>
                <w:sz w:val="17"/>
              </w:rPr>
              <w:t>4,5</w:t>
            </w:r>
          </w:p>
        </w:tc>
        <w:tc>
          <w:tcPr>
            <w:tcW w:type="dxa" w:w="1008"/>
          </w:tcPr>
          <w:p>
            <w:r>
              <w:rPr>
                <w:rFonts w:ascii="Calibri" w:hAnsi="Calibri" w:eastAsia="Calibri"/>
                <w:b w:val="0"/>
                <w:i w:val="0"/>
                <w:sz w:val="17"/>
              </w:rPr>
              <w:t>8,7</w:t>
            </w:r>
          </w:p>
        </w:tc>
        <w:tc>
          <w:tcPr>
            <w:tcW w:type="dxa" w:w="1008"/>
          </w:tcPr>
          <w:p>
            <w:r>
              <w:rPr>
                <w:rFonts w:ascii="Calibri" w:hAnsi="Calibri" w:eastAsia="Calibri"/>
                <w:b w:val="0"/>
                <w:i w:val="0"/>
                <w:sz w:val="17"/>
              </w:rPr>
              <w:t>38,3</w:t>
            </w:r>
          </w:p>
        </w:tc>
        <w:tc>
          <w:tcPr>
            <w:tcW w:type="dxa" w:w="1008"/>
          </w:tcPr>
          <w:p>
            <w:r>
              <w:rPr>
                <w:rFonts w:ascii="Calibri" w:hAnsi="Calibri" w:eastAsia="Calibri"/>
                <w:b w:val="0"/>
                <w:i w:val="0"/>
                <w:sz w:val="17"/>
              </w:rPr>
              <w:t>125,0</w:t>
            </w:r>
          </w:p>
        </w:tc>
      </w:tr>
      <w:tr>
        <w:tc>
          <w:tcPr>
            <w:tcW w:type="dxa" w:w="2088"/>
          </w:tcPr>
          <w:p>
            <w:r>
              <w:rPr>
                <w:rFonts w:ascii="Calibri" w:hAnsi="Calibri" w:eastAsia="Calibri"/>
                <w:b w:val="0"/>
                <w:i w:val="0"/>
                <w:sz w:val="17"/>
              </w:rPr>
              <w:t>pgb-3500-r1</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3500,1</w:t>
            </w:r>
          </w:p>
        </w:tc>
        <w:tc>
          <w:tcPr>
            <w:tcW w:type="dxa" w:w="1008"/>
          </w:tcPr>
          <w:p>
            <w:r>
              <w:rPr>
                <w:rFonts w:ascii="Calibri" w:hAnsi="Calibri" w:eastAsia="Calibri"/>
                <w:b w:val="0"/>
                <w:i w:val="0"/>
                <w:sz w:val="17"/>
              </w:rPr>
              <w:t>4,9</w:t>
            </w:r>
          </w:p>
        </w:tc>
        <w:tc>
          <w:tcPr>
            <w:tcW w:type="dxa" w:w="1008"/>
          </w:tcPr>
          <w:p>
            <w:r>
              <w:rPr>
                <w:rFonts w:ascii="Calibri" w:hAnsi="Calibri" w:eastAsia="Calibri"/>
                <w:b w:val="0"/>
                <w:i w:val="0"/>
                <w:sz w:val="17"/>
              </w:rPr>
              <w:t>9,0</w:t>
            </w:r>
          </w:p>
        </w:tc>
        <w:tc>
          <w:tcPr>
            <w:tcW w:type="dxa" w:w="1008"/>
          </w:tcPr>
          <w:p>
            <w:r>
              <w:rPr>
                <w:rFonts w:ascii="Calibri" w:hAnsi="Calibri" w:eastAsia="Calibri"/>
                <w:b w:val="0"/>
                <w:i w:val="0"/>
                <w:sz w:val="17"/>
              </w:rPr>
              <w:t>27,9</w:t>
            </w:r>
          </w:p>
        </w:tc>
        <w:tc>
          <w:tcPr>
            <w:tcW w:type="dxa" w:w="1008"/>
          </w:tcPr>
          <w:p>
            <w:r>
              <w:rPr>
                <w:rFonts w:ascii="Calibri" w:hAnsi="Calibri" w:eastAsia="Calibri"/>
                <w:b w:val="0"/>
                <w:i w:val="0"/>
                <w:sz w:val="17"/>
              </w:rPr>
              <w:t>102,6</w:t>
            </w:r>
          </w:p>
        </w:tc>
      </w:tr>
      <w:tr>
        <w:tc>
          <w:tcPr>
            <w:tcW w:type="dxa" w:w="2088"/>
          </w:tcPr>
          <w:p>
            <w:r>
              <w:rPr>
                <w:rFonts w:ascii="Calibri" w:hAnsi="Calibri" w:eastAsia="Calibri"/>
                <w:b w:val="0"/>
                <w:i w:val="0"/>
                <w:sz w:val="17"/>
              </w:rPr>
              <w:t>pgb-3500-r2</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3499,7</w:t>
            </w:r>
          </w:p>
        </w:tc>
        <w:tc>
          <w:tcPr>
            <w:tcW w:type="dxa" w:w="1008"/>
          </w:tcPr>
          <w:p>
            <w:r>
              <w:rPr>
                <w:rFonts w:ascii="Calibri" w:hAnsi="Calibri" w:eastAsia="Calibri"/>
                <w:b w:val="0"/>
                <w:i w:val="0"/>
                <w:sz w:val="17"/>
              </w:rPr>
              <w:t>4,4</w:t>
            </w:r>
          </w:p>
        </w:tc>
        <w:tc>
          <w:tcPr>
            <w:tcW w:type="dxa" w:w="1008"/>
          </w:tcPr>
          <w:p>
            <w:r>
              <w:rPr>
                <w:rFonts w:ascii="Calibri" w:hAnsi="Calibri" w:eastAsia="Calibri"/>
                <w:b w:val="0"/>
                <w:i w:val="0"/>
                <w:sz w:val="17"/>
              </w:rPr>
              <w:t>8,8</w:t>
            </w:r>
          </w:p>
        </w:tc>
        <w:tc>
          <w:tcPr>
            <w:tcW w:type="dxa" w:w="1008"/>
          </w:tcPr>
          <w:p>
            <w:r>
              <w:rPr>
                <w:rFonts w:ascii="Calibri" w:hAnsi="Calibri" w:eastAsia="Calibri"/>
                <w:b w:val="0"/>
                <w:i w:val="0"/>
                <w:sz w:val="17"/>
              </w:rPr>
              <w:t>30,9</w:t>
            </w:r>
          </w:p>
        </w:tc>
        <w:tc>
          <w:tcPr>
            <w:tcW w:type="dxa" w:w="1008"/>
          </w:tcPr>
          <w:p>
            <w:r>
              <w:rPr>
                <w:rFonts w:ascii="Calibri" w:hAnsi="Calibri" w:eastAsia="Calibri"/>
                <w:b w:val="0"/>
                <w:i w:val="0"/>
                <w:sz w:val="17"/>
              </w:rPr>
              <w:t>110,4</w:t>
            </w:r>
          </w:p>
        </w:tc>
      </w:tr>
      <w:tr>
        <w:tc>
          <w:tcPr>
            <w:tcW w:type="dxa" w:w="2088"/>
          </w:tcPr>
          <w:p>
            <w:r>
              <w:rPr>
                <w:rFonts w:ascii="Calibri" w:hAnsi="Calibri" w:eastAsia="Calibri"/>
                <w:b w:val="0"/>
                <w:i w:val="0"/>
                <w:sz w:val="17"/>
              </w:rPr>
              <w:t>pgb-3500-r3</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3500,2</w:t>
            </w:r>
          </w:p>
        </w:tc>
        <w:tc>
          <w:tcPr>
            <w:tcW w:type="dxa" w:w="1008"/>
          </w:tcPr>
          <w:p>
            <w:r>
              <w:rPr>
                <w:rFonts w:ascii="Calibri" w:hAnsi="Calibri" w:eastAsia="Calibri"/>
                <w:b w:val="0"/>
                <w:i w:val="0"/>
                <w:sz w:val="17"/>
              </w:rPr>
              <w:t>4,7</w:t>
            </w:r>
          </w:p>
        </w:tc>
        <w:tc>
          <w:tcPr>
            <w:tcW w:type="dxa" w:w="1008"/>
          </w:tcPr>
          <w:p>
            <w:r>
              <w:rPr>
                <w:rFonts w:ascii="Calibri" w:hAnsi="Calibri" w:eastAsia="Calibri"/>
                <w:b w:val="0"/>
                <w:i w:val="0"/>
                <w:sz w:val="17"/>
              </w:rPr>
              <w:t>10,5</w:t>
            </w:r>
          </w:p>
        </w:tc>
        <w:tc>
          <w:tcPr>
            <w:tcW w:type="dxa" w:w="1008"/>
          </w:tcPr>
          <w:p>
            <w:r>
              <w:rPr>
                <w:rFonts w:ascii="Calibri" w:hAnsi="Calibri" w:eastAsia="Calibri"/>
                <w:b w:val="0"/>
                <w:i w:val="0"/>
                <w:sz w:val="17"/>
              </w:rPr>
              <w:t>45,3</w:t>
            </w:r>
          </w:p>
        </w:tc>
        <w:tc>
          <w:tcPr>
            <w:tcW w:type="dxa" w:w="1008"/>
          </w:tcPr>
          <w:p>
            <w:r>
              <w:rPr>
                <w:rFonts w:ascii="Calibri" w:hAnsi="Calibri" w:eastAsia="Calibri"/>
                <w:b w:val="0"/>
                <w:i w:val="0"/>
                <w:sz w:val="17"/>
              </w:rPr>
              <w:t>1272,1</w:t>
            </w:r>
          </w:p>
        </w:tc>
      </w:tr>
      <w:tr>
        <w:tc>
          <w:tcPr>
            <w:tcW w:type="dxa" w:w="2088"/>
          </w:tcPr>
          <w:p>
            <w:r>
              <w:rPr>
                <w:rFonts w:ascii="Calibri" w:hAnsi="Calibri" w:eastAsia="Calibri"/>
                <w:b w:val="0"/>
                <w:i w:val="0"/>
                <w:sz w:val="17"/>
              </w:rPr>
              <w:t>pgb-3500-r4</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3500,3</w:t>
            </w:r>
          </w:p>
        </w:tc>
        <w:tc>
          <w:tcPr>
            <w:tcW w:type="dxa" w:w="1008"/>
          </w:tcPr>
          <w:p>
            <w:r>
              <w:rPr>
                <w:rFonts w:ascii="Calibri" w:hAnsi="Calibri" w:eastAsia="Calibri"/>
                <w:b w:val="0"/>
                <w:i w:val="0"/>
                <w:sz w:val="17"/>
              </w:rPr>
              <w:t>5,4</w:t>
            </w:r>
          </w:p>
        </w:tc>
        <w:tc>
          <w:tcPr>
            <w:tcW w:type="dxa" w:w="1008"/>
          </w:tcPr>
          <w:p>
            <w:r>
              <w:rPr>
                <w:rFonts w:ascii="Calibri" w:hAnsi="Calibri" w:eastAsia="Calibri"/>
                <w:b w:val="0"/>
                <w:i w:val="0"/>
                <w:sz w:val="17"/>
              </w:rPr>
              <w:t>14,0</w:t>
            </w:r>
          </w:p>
        </w:tc>
        <w:tc>
          <w:tcPr>
            <w:tcW w:type="dxa" w:w="1008"/>
          </w:tcPr>
          <w:p>
            <w:r>
              <w:rPr>
                <w:rFonts w:ascii="Calibri" w:hAnsi="Calibri" w:eastAsia="Calibri"/>
                <w:b w:val="0"/>
                <w:i w:val="0"/>
                <w:sz w:val="17"/>
              </w:rPr>
              <w:t>39,1</w:t>
            </w:r>
          </w:p>
        </w:tc>
        <w:tc>
          <w:tcPr>
            <w:tcW w:type="dxa" w:w="1008"/>
          </w:tcPr>
          <w:p>
            <w:r>
              <w:rPr>
                <w:rFonts w:ascii="Calibri" w:hAnsi="Calibri" w:eastAsia="Calibri"/>
                <w:b w:val="0"/>
                <w:i w:val="0"/>
                <w:sz w:val="17"/>
              </w:rPr>
              <w:t>1023,0</w:t>
            </w:r>
          </w:p>
        </w:tc>
      </w:tr>
      <w:tr>
        <w:tc>
          <w:tcPr>
            <w:tcW w:type="dxa" w:w="2088"/>
          </w:tcPr>
          <w:p>
            <w:r>
              <w:rPr>
                <w:rFonts w:ascii="Calibri" w:hAnsi="Calibri" w:eastAsia="Calibri"/>
                <w:b w:val="0"/>
                <w:i w:val="0"/>
                <w:sz w:val="17"/>
              </w:rPr>
              <w:t>pgb-3500-r5</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3498,6</w:t>
            </w:r>
          </w:p>
        </w:tc>
        <w:tc>
          <w:tcPr>
            <w:tcW w:type="dxa" w:w="1008"/>
          </w:tcPr>
          <w:p>
            <w:r>
              <w:rPr>
                <w:rFonts w:ascii="Calibri" w:hAnsi="Calibri" w:eastAsia="Calibri"/>
                <w:b w:val="0"/>
                <w:i w:val="0"/>
                <w:sz w:val="17"/>
              </w:rPr>
              <w:t>5,0</w:t>
            </w:r>
          </w:p>
        </w:tc>
        <w:tc>
          <w:tcPr>
            <w:tcW w:type="dxa" w:w="1008"/>
          </w:tcPr>
          <w:p>
            <w:r>
              <w:rPr>
                <w:rFonts w:ascii="Calibri" w:hAnsi="Calibri" w:eastAsia="Calibri"/>
                <w:b w:val="0"/>
                <w:i w:val="0"/>
                <w:sz w:val="17"/>
              </w:rPr>
              <w:t>14,2</w:t>
            </w:r>
          </w:p>
        </w:tc>
        <w:tc>
          <w:tcPr>
            <w:tcW w:type="dxa" w:w="1008"/>
          </w:tcPr>
          <w:p>
            <w:r>
              <w:rPr>
                <w:rFonts w:ascii="Calibri" w:hAnsi="Calibri" w:eastAsia="Calibri"/>
                <w:b w:val="0"/>
                <w:i w:val="0"/>
                <w:sz w:val="17"/>
              </w:rPr>
              <w:t>48,5</w:t>
            </w:r>
          </w:p>
        </w:tc>
        <w:tc>
          <w:tcPr>
            <w:tcW w:type="dxa" w:w="1008"/>
          </w:tcPr>
          <w:p>
            <w:r>
              <w:rPr>
                <w:rFonts w:ascii="Calibri" w:hAnsi="Calibri" w:eastAsia="Calibri"/>
                <w:b w:val="0"/>
                <w:i w:val="0"/>
                <w:sz w:val="17"/>
              </w:rPr>
              <w:t>1031,7</w:t>
            </w:r>
          </w:p>
        </w:tc>
      </w:tr>
      <w:tr>
        <w:tc>
          <w:tcPr>
            <w:tcW w:type="dxa" w:w="2088"/>
          </w:tcPr>
          <w:p>
            <w:r>
              <w:rPr>
                <w:rFonts w:ascii="Calibri" w:hAnsi="Calibri" w:eastAsia="Calibri"/>
                <w:b w:val="0"/>
                <w:i w:val="0"/>
                <w:sz w:val="17"/>
              </w:rPr>
              <w:t>pgb-4000-r1</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0,4%</w:t>
            </w:r>
          </w:p>
        </w:tc>
        <w:tc>
          <w:tcPr>
            <w:tcW w:type="dxa" w:w="1368"/>
          </w:tcPr>
          <w:p>
            <w:r>
              <w:rPr>
                <w:rFonts w:ascii="Calibri" w:hAnsi="Calibri" w:eastAsia="Calibri"/>
                <w:b w:val="0"/>
                <w:i w:val="0"/>
                <w:sz w:val="17"/>
              </w:rPr>
              <w:t>3987,2</w:t>
            </w:r>
          </w:p>
        </w:tc>
        <w:tc>
          <w:tcPr>
            <w:tcW w:type="dxa" w:w="1008"/>
          </w:tcPr>
          <w:p>
            <w:r>
              <w:rPr>
                <w:rFonts w:ascii="Calibri" w:hAnsi="Calibri" w:eastAsia="Calibri"/>
                <w:b w:val="0"/>
                <w:i w:val="0"/>
                <w:sz w:val="17"/>
              </w:rPr>
              <w:t>6,7</w:t>
            </w:r>
          </w:p>
        </w:tc>
        <w:tc>
          <w:tcPr>
            <w:tcW w:type="dxa" w:w="1008"/>
          </w:tcPr>
          <w:p>
            <w:r>
              <w:rPr>
                <w:rFonts w:ascii="Calibri" w:hAnsi="Calibri" w:eastAsia="Calibri"/>
                <w:b w:val="0"/>
                <w:i w:val="0"/>
                <w:sz w:val="17"/>
              </w:rPr>
              <w:t>44,0</w:t>
            </w:r>
          </w:p>
        </w:tc>
        <w:tc>
          <w:tcPr>
            <w:tcW w:type="dxa" w:w="1008"/>
          </w:tcPr>
          <w:p>
            <w:r>
              <w:rPr>
                <w:rFonts w:ascii="Calibri" w:hAnsi="Calibri" w:eastAsia="Calibri"/>
                <w:b w:val="0"/>
                <w:i w:val="0"/>
                <w:sz w:val="17"/>
              </w:rPr>
              <w:t>80,4</w:t>
            </w:r>
          </w:p>
        </w:tc>
        <w:tc>
          <w:tcPr>
            <w:tcW w:type="dxa" w:w="1008"/>
          </w:tcPr>
          <w:p>
            <w:r>
              <w:rPr>
                <w:rFonts w:ascii="Calibri" w:hAnsi="Calibri" w:eastAsia="Calibri"/>
                <w:b w:val="0"/>
                <w:i w:val="0"/>
                <w:sz w:val="17"/>
              </w:rPr>
              <w:t>200,5</w:t>
            </w:r>
          </w:p>
        </w:tc>
      </w:tr>
      <w:tr>
        <w:tc>
          <w:tcPr>
            <w:tcW w:type="dxa" w:w="2088"/>
          </w:tcPr>
          <w:p>
            <w:r>
              <w:rPr>
                <w:rFonts w:ascii="Calibri" w:hAnsi="Calibri" w:eastAsia="Calibri"/>
                <w:b w:val="0"/>
                <w:i w:val="0"/>
                <w:sz w:val="17"/>
              </w:rPr>
              <w:t>pgb-4000-r2</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0,1%</w:t>
            </w:r>
          </w:p>
        </w:tc>
        <w:tc>
          <w:tcPr>
            <w:tcW w:type="dxa" w:w="1368"/>
          </w:tcPr>
          <w:p>
            <w:r>
              <w:rPr>
                <w:rFonts w:ascii="Calibri" w:hAnsi="Calibri" w:eastAsia="Calibri"/>
                <w:b w:val="0"/>
                <w:i w:val="0"/>
                <w:sz w:val="17"/>
              </w:rPr>
              <w:t>3995,7</w:t>
            </w:r>
          </w:p>
        </w:tc>
        <w:tc>
          <w:tcPr>
            <w:tcW w:type="dxa" w:w="1008"/>
          </w:tcPr>
          <w:p>
            <w:r>
              <w:rPr>
                <w:rFonts w:ascii="Calibri" w:hAnsi="Calibri" w:eastAsia="Calibri"/>
                <w:b w:val="0"/>
                <w:i w:val="0"/>
                <w:sz w:val="17"/>
              </w:rPr>
              <w:t>3,0</w:t>
            </w:r>
          </w:p>
        </w:tc>
        <w:tc>
          <w:tcPr>
            <w:tcW w:type="dxa" w:w="1008"/>
          </w:tcPr>
          <w:p>
            <w:r>
              <w:rPr>
                <w:rFonts w:ascii="Calibri" w:hAnsi="Calibri" w:eastAsia="Calibri"/>
                <w:b w:val="0"/>
                <w:i w:val="0"/>
                <w:sz w:val="17"/>
              </w:rPr>
              <w:t>31,8</w:t>
            </w:r>
          </w:p>
        </w:tc>
        <w:tc>
          <w:tcPr>
            <w:tcW w:type="dxa" w:w="1008"/>
          </w:tcPr>
          <w:p>
            <w:r>
              <w:rPr>
                <w:rFonts w:ascii="Calibri" w:hAnsi="Calibri" w:eastAsia="Calibri"/>
                <w:b w:val="0"/>
                <w:i w:val="0"/>
                <w:sz w:val="17"/>
              </w:rPr>
              <w:t>56,3</w:t>
            </w:r>
          </w:p>
        </w:tc>
        <w:tc>
          <w:tcPr>
            <w:tcW w:type="dxa" w:w="1008"/>
          </w:tcPr>
          <w:p>
            <w:r>
              <w:rPr>
                <w:rFonts w:ascii="Calibri" w:hAnsi="Calibri" w:eastAsia="Calibri"/>
                <w:b w:val="0"/>
                <w:i w:val="0"/>
                <w:sz w:val="17"/>
              </w:rPr>
              <w:t>1072,7</w:t>
            </w:r>
          </w:p>
        </w:tc>
      </w:tr>
      <w:tr>
        <w:tc>
          <w:tcPr>
            <w:tcW w:type="dxa" w:w="2088"/>
          </w:tcPr>
          <w:p>
            <w:r>
              <w:rPr>
                <w:rFonts w:ascii="Calibri" w:hAnsi="Calibri" w:eastAsia="Calibri"/>
                <w:b w:val="0"/>
                <w:i w:val="0"/>
                <w:sz w:val="17"/>
              </w:rPr>
              <w:t>pgb-4000-r3</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0,2%</w:t>
            </w:r>
          </w:p>
        </w:tc>
        <w:tc>
          <w:tcPr>
            <w:tcW w:type="dxa" w:w="1368"/>
          </w:tcPr>
          <w:p>
            <w:r>
              <w:rPr>
                <w:rFonts w:ascii="Calibri" w:hAnsi="Calibri" w:eastAsia="Calibri"/>
                <w:b w:val="0"/>
                <w:i w:val="0"/>
                <w:sz w:val="17"/>
              </w:rPr>
              <w:t>3993,7</w:t>
            </w:r>
          </w:p>
        </w:tc>
        <w:tc>
          <w:tcPr>
            <w:tcW w:type="dxa" w:w="1008"/>
          </w:tcPr>
          <w:p>
            <w:r>
              <w:rPr>
                <w:rFonts w:ascii="Calibri" w:hAnsi="Calibri" w:eastAsia="Calibri"/>
                <w:b w:val="0"/>
                <w:i w:val="0"/>
                <w:sz w:val="17"/>
              </w:rPr>
              <w:t>5,9</w:t>
            </w:r>
          </w:p>
        </w:tc>
        <w:tc>
          <w:tcPr>
            <w:tcW w:type="dxa" w:w="1008"/>
          </w:tcPr>
          <w:p>
            <w:r>
              <w:rPr>
                <w:rFonts w:ascii="Calibri" w:hAnsi="Calibri" w:eastAsia="Calibri"/>
                <w:b w:val="0"/>
                <w:i w:val="0"/>
                <w:sz w:val="17"/>
              </w:rPr>
              <w:t>38,8</w:t>
            </w:r>
          </w:p>
        </w:tc>
        <w:tc>
          <w:tcPr>
            <w:tcW w:type="dxa" w:w="1008"/>
          </w:tcPr>
          <w:p>
            <w:r>
              <w:rPr>
                <w:rFonts w:ascii="Calibri" w:hAnsi="Calibri" w:eastAsia="Calibri"/>
                <w:b w:val="0"/>
                <w:i w:val="0"/>
                <w:sz w:val="17"/>
              </w:rPr>
              <w:t>77,8</w:t>
            </w:r>
          </w:p>
        </w:tc>
        <w:tc>
          <w:tcPr>
            <w:tcW w:type="dxa" w:w="1008"/>
          </w:tcPr>
          <w:p>
            <w:r>
              <w:rPr>
                <w:rFonts w:ascii="Calibri" w:hAnsi="Calibri" w:eastAsia="Calibri"/>
                <w:b w:val="0"/>
                <w:i w:val="0"/>
                <w:sz w:val="17"/>
              </w:rPr>
              <w:t>1151,8</w:t>
            </w:r>
          </w:p>
        </w:tc>
      </w:tr>
      <w:tr>
        <w:tc>
          <w:tcPr>
            <w:tcW w:type="dxa" w:w="2088"/>
          </w:tcPr>
          <w:p>
            <w:r>
              <w:rPr>
                <w:rFonts w:ascii="Calibri" w:hAnsi="Calibri" w:eastAsia="Calibri"/>
                <w:b w:val="0"/>
                <w:i w:val="0"/>
                <w:sz w:val="17"/>
              </w:rPr>
              <w:t>pgb-4000-r4</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0,1%</w:t>
            </w:r>
          </w:p>
        </w:tc>
        <w:tc>
          <w:tcPr>
            <w:tcW w:type="dxa" w:w="1368"/>
          </w:tcPr>
          <w:p>
            <w:r>
              <w:rPr>
                <w:rFonts w:ascii="Calibri" w:hAnsi="Calibri" w:eastAsia="Calibri"/>
                <w:b w:val="0"/>
                <w:i w:val="0"/>
                <w:sz w:val="17"/>
              </w:rPr>
              <w:t>3994,2</w:t>
            </w:r>
          </w:p>
        </w:tc>
        <w:tc>
          <w:tcPr>
            <w:tcW w:type="dxa" w:w="1008"/>
          </w:tcPr>
          <w:p>
            <w:r>
              <w:rPr>
                <w:rFonts w:ascii="Calibri" w:hAnsi="Calibri" w:eastAsia="Calibri"/>
                <w:b w:val="0"/>
                <w:i w:val="0"/>
                <w:sz w:val="17"/>
              </w:rPr>
              <w:t>6,3</w:t>
            </w:r>
          </w:p>
        </w:tc>
        <w:tc>
          <w:tcPr>
            <w:tcW w:type="dxa" w:w="1008"/>
          </w:tcPr>
          <w:p>
            <w:r>
              <w:rPr>
                <w:rFonts w:ascii="Calibri" w:hAnsi="Calibri" w:eastAsia="Calibri"/>
                <w:b w:val="0"/>
                <w:i w:val="0"/>
                <w:sz w:val="17"/>
              </w:rPr>
              <w:t>36,9</w:t>
            </w:r>
          </w:p>
        </w:tc>
        <w:tc>
          <w:tcPr>
            <w:tcW w:type="dxa" w:w="1008"/>
          </w:tcPr>
          <w:p>
            <w:r>
              <w:rPr>
                <w:rFonts w:ascii="Calibri" w:hAnsi="Calibri" w:eastAsia="Calibri"/>
                <w:b w:val="0"/>
                <w:i w:val="0"/>
                <w:sz w:val="17"/>
              </w:rPr>
              <w:t>64,6</w:t>
            </w:r>
          </w:p>
        </w:tc>
        <w:tc>
          <w:tcPr>
            <w:tcW w:type="dxa" w:w="1008"/>
          </w:tcPr>
          <w:p>
            <w:r>
              <w:rPr>
                <w:rFonts w:ascii="Calibri" w:hAnsi="Calibri" w:eastAsia="Calibri"/>
                <w:b w:val="0"/>
                <w:i w:val="0"/>
                <w:sz w:val="17"/>
              </w:rPr>
              <w:t>1070,8</w:t>
            </w:r>
          </w:p>
        </w:tc>
      </w:tr>
      <w:tr>
        <w:tc>
          <w:tcPr>
            <w:tcW w:type="dxa" w:w="2088"/>
          </w:tcPr>
          <w:p>
            <w:r>
              <w:rPr>
                <w:rFonts w:ascii="Calibri" w:hAnsi="Calibri" w:eastAsia="Calibri"/>
                <w:b w:val="0"/>
                <w:i w:val="0"/>
                <w:sz w:val="17"/>
              </w:rPr>
              <w:t>pgb-4000-r5</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3998,0</w:t>
            </w:r>
          </w:p>
        </w:tc>
        <w:tc>
          <w:tcPr>
            <w:tcW w:type="dxa" w:w="1008"/>
          </w:tcPr>
          <w:p>
            <w:r>
              <w:rPr>
                <w:rFonts w:ascii="Calibri" w:hAnsi="Calibri" w:eastAsia="Calibri"/>
                <w:b w:val="0"/>
                <w:i w:val="0"/>
                <w:sz w:val="17"/>
              </w:rPr>
              <w:t>7,3</w:t>
            </w:r>
          </w:p>
        </w:tc>
        <w:tc>
          <w:tcPr>
            <w:tcW w:type="dxa" w:w="1008"/>
          </w:tcPr>
          <w:p>
            <w:r>
              <w:rPr>
                <w:rFonts w:ascii="Calibri" w:hAnsi="Calibri" w:eastAsia="Calibri"/>
                <w:b w:val="0"/>
                <w:i w:val="0"/>
                <w:sz w:val="17"/>
              </w:rPr>
              <w:t>39,7</w:t>
            </w:r>
          </w:p>
        </w:tc>
        <w:tc>
          <w:tcPr>
            <w:tcW w:type="dxa" w:w="1008"/>
          </w:tcPr>
          <w:p>
            <w:r>
              <w:rPr>
                <w:rFonts w:ascii="Calibri" w:hAnsi="Calibri" w:eastAsia="Calibri"/>
                <w:b w:val="0"/>
                <w:i w:val="0"/>
                <w:sz w:val="17"/>
              </w:rPr>
              <w:t>63,0</w:t>
            </w:r>
          </w:p>
        </w:tc>
        <w:tc>
          <w:tcPr>
            <w:tcW w:type="dxa" w:w="1008"/>
          </w:tcPr>
          <w:p>
            <w:r>
              <w:rPr>
                <w:rFonts w:ascii="Calibri" w:hAnsi="Calibri" w:eastAsia="Calibri"/>
                <w:b w:val="0"/>
                <w:i w:val="0"/>
                <w:sz w:val="17"/>
              </w:rPr>
              <w:t>152,4</w:t>
            </w:r>
          </w:p>
        </w:tc>
      </w:tr>
      <w:tr>
        <w:tc>
          <w:tcPr>
            <w:tcW w:type="dxa" w:w="2088"/>
          </w:tcPr>
          <w:p>
            <w:r>
              <w:rPr>
                <w:rFonts w:ascii="Calibri" w:hAnsi="Calibri" w:eastAsia="Calibri"/>
                <w:b w:val="0"/>
                <w:i w:val="0"/>
                <w:sz w:val="17"/>
              </w:rPr>
              <w:t>pgb-5000-r1</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7,2%</w:t>
            </w:r>
          </w:p>
        </w:tc>
        <w:tc>
          <w:tcPr>
            <w:tcW w:type="dxa" w:w="1368"/>
          </w:tcPr>
          <w:p>
            <w:r>
              <w:rPr>
                <w:rFonts w:ascii="Calibri" w:hAnsi="Calibri" w:eastAsia="Calibri"/>
                <w:b w:val="0"/>
                <w:i w:val="0"/>
                <w:sz w:val="17"/>
              </w:rPr>
              <w:t>4648,3</w:t>
            </w:r>
          </w:p>
        </w:tc>
        <w:tc>
          <w:tcPr>
            <w:tcW w:type="dxa" w:w="1008"/>
          </w:tcPr>
          <w:p>
            <w:r>
              <w:rPr>
                <w:rFonts w:ascii="Calibri" w:hAnsi="Calibri" w:eastAsia="Calibri"/>
                <w:b w:val="0"/>
                <w:i w:val="0"/>
                <w:sz w:val="17"/>
              </w:rPr>
              <w:t>51,7</w:t>
            </w:r>
          </w:p>
        </w:tc>
        <w:tc>
          <w:tcPr>
            <w:tcW w:type="dxa" w:w="1008"/>
          </w:tcPr>
          <w:p>
            <w:r>
              <w:rPr>
                <w:rFonts w:ascii="Calibri" w:hAnsi="Calibri" w:eastAsia="Calibri"/>
                <w:b w:val="0"/>
                <w:i w:val="0"/>
                <w:sz w:val="17"/>
              </w:rPr>
              <w:t>111,1</w:t>
            </w:r>
          </w:p>
        </w:tc>
        <w:tc>
          <w:tcPr>
            <w:tcW w:type="dxa" w:w="1008"/>
          </w:tcPr>
          <w:p>
            <w:r>
              <w:rPr>
                <w:rFonts w:ascii="Calibri" w:hAnsi="Calibri" w:eastAsia="Calibri"/>
                <w:b w:val="0"/>
                <w:i w:val="0"/>
                <w:sz w:val="17"/>
              </w:rPr>
              <w:t>151,9</w:t>
            </w:r>
          </w:p>
        </w:tc>
        <w:tc>
          <w:tcPr>
            <w:tcW w:type="dxa" w:w="1008"/>
          </w:tcPr>
          <w:p>
            <w:r>
              <w:rPr>
                <w:rFonts w:ascii="Calibri" w:hAnsi="Calibri" w:eastAsia="Calibri"/>
                <w:b w:val="0"/>
                <w:i w:val="0"/>
                <w:sz w:val="17"/>
              </w:rPr>
              <w:t>318,2</w:t>
            </w:r>
          </w:p>
        </w:tc>
      </w:tr>
      <w:tr>
        <w:tc>
          <w:tcPr>
            <w:tcW w:type="dxa" w:w="2088"/>
          </w:tcPr>
          <w:p>
            <w:r>
              <w:rPr>
                <w:rFonts w:ascii="Calibri" w:hAnsi="Calibri" w:eastAsia="Calibri"/>
                <w:b w:val="0"/>
                <w:i w:val="0"/>
                <w:sz w:val="17"/>
              </w:rPr>
              <w:t>pgb-5000-r2</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9,9%</w:t>
            </w:r>
          </w:p>
        </w:tc>
        <w:tc>
          <w:tcPr>
            <w:tcW w:type="dxa" w:w="1368"/>
          </w:tcPr>
          <w:p>
            <w:r>
              <w:rPr>
                <w:rFonts w:ascii="Calibri" w:hAnsi="Calibri" w:eastAsia="Calibri"/>
                <w:b w:val="0"/>
                <w:i w:val="0"/>
                <w:sz w:val="17"/>
              </w:rPr>
              <w:t>4506,6</w:t>
            </w:r>
          </w:p>
        </w:tc>
        <w:tc>
          <w:tcPr>
            <w:tcW w:type="dxa" w:w="1008"/>
          </w:tcPr>
          <w:p>
            <w:r>
              <w:rPr>
                <w:rFonts w:ascii="Calibri" w:hAnsi="Calibri" w:eastAsia="Calibri"/>
                <w:b w:val="0"/>
                <w:i w:val="0"/>
                <w:sz w:val="17"/>
              </w:rPr>
              <w:t>55,8</w:t>
            </w:r>
          </w:p>
        </w:tc>
        <w:tc>
          <w:tcPr>
            <w:tcW w:type="dxa" w:w="1008"/>
          </w:tcPr>
          <w:p>
            <w:r>
              <w:rPr>
                <w:rFonts w:ascii="Calibri" w:hAnsi="Calibri" w:eastAsia="Calibri"/>
                <w:b w:val="0"/>
                <w:i w:val="0"/>
                <w:sz w:val="17"/>
              </w:rPr>
              <w:t>115,7</w:t>
            </w:r>
          </w:p>
        </w:tc>
        <w:tc>
          <w:tcPr>
            <w:tcW w:type="dxa" w:w="1008"/>
          </w:tcPr>
          <w:p>
            <w:r>
              <w:rPr>
                <w:rFonts w:ascii="Calibri" w:hAnsi="Calibri" w:eastAsia="Calibri"/>
                <w:b w:val="0"/>
                <w:i w:val="0"/>
                <w:sz w:val="17"/>
              </w:rPr>
              <w:t>161,7</w:t>
            </w:r>
          </w:p>
        </w:tc>
        <w:tc>
          <w:tcPr>
            <w:tcW w:type="dxa" w:w="1008"/>
          </w:tcPr>
          <w:p>
            <w:r>
              <w:rPr>
                <w:rFonts w:ascii="Calibri" w:hAnsi="Calibri" w:eastAsia="Calibri"/>
                <w:b w:val="0"/>
                <w:i w:val="0"/>
                <w:sz w:val="17"/>
              </w:rPr>
              <w:t>301,0</w:t>
            </w:r>
          </w:p>
        </w:tc>
      </w:tr>
      <w:tr>
        <w:tc>
          <w:tcPr>
            <w:tcW w:type="dxa" w:w="2088"/>
          </w:tcPr>
          <w:p>
            <w:r>
              <w:rPr>
                <w:rFonts w:ascii="Calibri" w:hAnsi="Calibri" w:eastAsia="Calibri"/>
                <w:b w:val="0"/>
                <w:i w:val="0"/>
                <w:sz w:val="17"/>
              </w:rPr>
              <w:t>pgb-5000-r3</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6,2%</w:t>
            </w:r>
          </w:p>
        </w:tc>
        <w:tc>
          <w:tcPr>
            <w:tcW w:type="dxa" w:w="1368"/>
          </w:tcPr>
          <w:p>
            <w:r>
              <w:rPr>
                <w:rFonts w:ascii="Calibri" w:hAnsi="Calibri" w:eastAsia="Calibri"/>
                <w:b w:val="0"/>
                <w:i w:val="0"/>
                <w:sz w:val="17"/>
              </w:rPr>
              <w:t>4688,0</w:t>
            </w:r>
          </w:p>
        </w:tc>
        <w:tc>
          <w:tcPr>
            <w:tcW w:type="dxa" w:w="1008"/>
          </w:tcPr>
          <w:p>
            <w:r>
              <w:rPr>
                <w:rFonts w:ascii="Calibri" w:hAnsi="Calibri" w:eastAsia="Calibri"/>
                <w:b w:val="0"/>
                <w:i w:val="0"/>
                <w:sz w:val="17"/>
              </w:rPr>
              <w:t>48,1</w:t>
            </w:r>
          </w:p>
        </w:tc>
        <w:tc>
          <w:tcPr>
            <w:tcW w:type="dxa" w:w="1008"/>
          </w:tcPr>
          <w:p>
            <w:r>
              <w:rPr>
                <w:rFonts w:ascii="Calibri" w:hAnsi="Calibri" w:eastAsia="Calibri"/>
                <w:b w:val="0"/>
                <w:i w:val="0"/>
                <w:sz w:val="17"/>
              </w:rPr>
              <w:t>102,3</w:t>
            </w:r>
          </w:p>
        </w:tc>
        <w:tc>
          <w:tcPr>
            <w:tcW w:type="dxa" w:w="1008"/>
          </w:tcPr>
          <w:p>
            <w:r>
              <w:rPr>
                <w:rFonts w:ascii="Calibri" w:hAnsi="Calibri" w:eastAsia="Calibri"/>
                <w:b w:val="0"/>
                <w:i w:val="0"/>
                <w:sz w:val="17"/>
              </w:rPr>
              <w:t>151,5</w:t>
            </w:r>
          </w:p>
        </w:tc>
        <w:tc>
          <w:tcPr>
            <w:tcW w:type="dxa" w:w="1008"/>
          </w:tcPr>
          <w:p>
            <w:r>
              <w:rPr>
                <w:rFonts w:ascii="Calibri" w:hAnsi="Calibri" w:eastAsia="Calibri"/>
                <w:b w:val="0"/>
                <w:i w:val="0"/>
                <w:sz w:val="17"/>
              </w:rPr>
              <w:t>289,4</w:t>
            </w:r>
          </w:p>
        </w:tc>
      </w:tr>
      <w:tr>
        <w:tc>
          <w:tcPr>
            <w:tcW w:type="dxa" w:w="2088"/>
          </w:tcPr>
          <w:p>
            <w:r>
              <w:rPr>
                <w:rFonts w:ascii="Calibri" w:hAnsi="Calibri" w:eastAsia="Calibri"/>
                <w:b w:val="0"/>
                <w:i w:val="0"/>
                <w:sz w:val="17"/>
              </w:rPr>
              <w:t>pgb-5000-r4</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5,1%</w:t>
            </w:r>
          </w:p>
        </w:tc>
        <w:tc>
          <w:tcPr>
            <w:tcW w:type="dxa" w:w="1368"/>
          </w:tcPr>
          <w:p>
            <w:r>
              <w:rPr>
                <w:rFonts w:ascii="Calibri" w:hAnsi="Calibri" w:eastAsia="Calibri"/>
                <w:b w:val="0"/>
                <w:i w:val="0"/>
                <w:sz w:val="17"/>
              </w:rPr>
              <w:t>4746,4</w:t>
            </w:r>
          </w:p>
        </w:tc>
        <w:tc>
          <w:tcPr>
            <w:tcW w:type="dxa" w:w="1008"/>
          </w:tcPr>
          <w:p>
            <w:r>
              <w:rPr>
                <w:rFonts w:ascii="Calibri" w:hAnsi="Calibri" w:eastAsia="Calibri"/>
                <w:b w:val="0"/>
                <w:i w:val="0"/>
                <w:sz w:val="17"/>
              </w:rPr>
              <w:t>46,5</w:t>
            </w:r>
          </w:p>
        </w:tc>
        <w:tc>
          <w:tcPr>
            <w:tcW w:type="dxa" w:w="1008"/>
          </w:tcPr>
          <w:p>
            <w:r>
              <w:rPr>
                <w:rFonts w:ascii="Calibri" w:hAnsi="Calibri" w:eastAsia="Calibri"/>
                <w:b w:val="0"/>
                <w:i w:val="0"/>
                <w:sz w:val="17"/>
              </w:rPr>
              <w:t>101,7</w:t>
            </w:r>
          </w:p>
        </w:tc>
        <w:tc>
          <w:tcPr>
            <w:tcW w:type="dxa" w:w="1008"/>
          </w:tcPr>
          <w:p>
            <w:r>
              <w:rPr>
                <w:rFonts w:ascii="Calibri" w:hAnsi="Calibri" w:eastAsia="Calibri"/>
                <w:b w:val="0"/>
                <w:i w:val="0"/>
                <w:sz w:val="17"/>
              </w:rPr>
              <w:t>146,8</w:t>
            </w:r>
          </w:p>
        </w:tc>
        <w:tc>
          <w:tcPr>
            <w:tcW w:type="dxa" w:w="1008"/>
          </w:tcPr>
          <w:p>
            <w:r>
              <w:rPr>
                <w:rFonts w:ascii="Calibri" w:hAnsi="Calibri" w:eastAsia="Calibri"/>
                <w:b w:val="0"/>
                <w:i w:val="0"/>
                <w:sz w:val="17"/>
              </w:rPr>
              <w:t>199,1</w:t>
            </w:r>
          </w:p>
        </w:tc>
      </w:tr>
      <w:tr>
        <w:tc>
          <w:tcPr>
            <w:tcW w:type="dxa" w:w="2088"/>
          </w:tcPr>
          <w:p>
            <w:r>
              <w:rPr>
                <w:rFonts w:ascii="Calibri" w:hAnsi="Calibri" w:eastAsia="Calibri"/>
                <w:b w:val="0"/>
                <w:i w:val="0"/>
                <w:sz w:val="17"/>
              </w:rPr>
              <w:t>pgb-5000-r5</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13,5%</w:t>
            </w:r>
          </w:p>
        </w:tc>
        <w:tc>
          <w:tcPr>
            <w:tcW w:type="dxa" w:w="1368"/>
          </w:tcPr>
          <w:p>
            <w:r>
              <w:rPr>
                <w:rFonts w:ascii="Calibri" w:hAnsi="Calibri" w:eastAsia="Calibri"/>
                <w:b w:val="0"/>
                <w:i w:val="0"/>
                <w:sz w:val="17"/>
              </w:rPr>
              <w:t>4323,1</w:t>
            </w:r>
          </w:p>
        </w:tc>
        <w:tc>
          <w:tcPr>
            <w:tcW w:type="dxa" w:w="1008"/>
          </w:tcPr>
          <w:p>
            <w:r>
              <w:rPr>
                <w:rFonts w:ascii="Calibri" w:hAnsi="Calibri" w:eastAsia="Calibri"/>
                <w:b w:val="0"/>
                <w:i w:val="0"/>
                <w:sz w:val="17"/>
              </w:rPr>
              <w:t>58,5</w:t>
            </w:r>
          </w:p>
        </w:tc>
        <w:tc>
          <w:tcPr>
            <w:tcW w:type="dxa" w:w="1008"/>
          </w:tcPr>
          <w:p>
            <w:r>
              <w:rPr>
                <w:rFonts w:ascii="Calibri" w:hAnsi="Calibri" w:eastAsia="Calibri"/>
                <w:b w:val="0"/>
                <w:i w:val="0"/>
                <w:sz w:val="17"/>
              </w:rPr>
              <w:t>125,6</w:t>
            </w:r>
          </w:p>
        </w:tc>
        <w:tc>
          <w:tcPr>
            <w:tcW w:type="dxa" w:w="1008"/>
          </w:tcPr>
          <w:p>
            <w:r>
              <w:rPr>
                <w:rFonts w:ascii="Calibri" w:hAnsi="Calibri" w:eastAsia="Calibri"/>
                <w:b w:val="0"/>
                <w:i w:val="0"/>
                <w:sz w:val="17"/>
              </w:rPr>
              <w:t>166,6</w:t>
            </w:r>
          </w:p>
        </w:tc>
        <w:tc>
          <w:tcPr>
            <w:tcW w:type="dxa" w:w="1008"/>
          </w:tcPr>
          <w:p>
            <w:r>
              <w:rPr>
                <w:rFonts w:ascii="Calibri" w:hAnsi="Calibri" w:eastAsia="Calibri"/>
                <w:b w:val="0"/>
                <w:i w:val="0"/>
                <w:sz w:val="17"/>
              </w:rPr>
              <w:t>466,2</w:t>
            </w:r>
          </w:p>
        </w:tc>
      </w:tr>
      <w:tr>
        <w:tc>
          <w:tcPr>
            <w:tcW w:type="dxa" w:w="2088"/>
          </w:tcPr>
          <w:p>
            <w:r>
              <w:rPr>
                <w:rFonts w:ascii="Calibri" w:hAnsi="Calibri" w:eastAsia="Calibri"/>
                <w:b w:val="0"/>
                <w:i w:val="0"/>
                <w:sz w:val="17"/>
              </w:rPr>
              <w:t>pg-1000-v2-r1</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1000,1</w:t>
            </w:r>
          </w:p>
        </w:tc>
        <w:tc>
          <w:tcPr>
            <w:tcW w:type="dxa" w:w="1008"/>
          </w:tcPr>
          <w:p>
            <w:r>
              <w:rPr>
                <w:rFonts w:ascii="Calibri" w:hAnsi="Calibri" w:eastAsia="Calibri"/>
                <w:b w:val="0"/>
                <w:i w:val="0"/>
                <w:sz w:val="17"/>
              </w:rPr>
              <w:t>3,2</w:t>
            </w:r>
          </w:p>
        </w:tc>
        <w:tc>
          <w:tcPr>
            <w:tcW w:type="dxa" w:w="1008"/>
          </w:tcPr>
          <w:p>
            <w:r>
              <w:rPr>
                <w:rFonts w:ascii="Calibri" w:hAnsi="Calibri" w:eastAsia="Calibri"/>
                <w:b w:val="0"/>
                <w:i w:val="0"/>
                <w:sz w:val="17"/>
              </w:rPr>
              <w:t>5,5</w:t>
            </w:r>
          </w:p>
        </w:tc>
        <w:tc>
          <w:tcPr>
            <w:tcW w:type="dxa" w:w="1008"/>
          </w:tcPr>
          <w:p>
            <w:r>
              <w:rPr>
                <w:rFonts w:ascii="Calibri" w:hAnsi="Calibri" w:eastAsia="Calibri"/>
                <w:b w:val="0"/>
                <w:i w:val="0"/>
                <w:sz w:val="17"/>
              </w:rPr>
              <w:t>206,5</w:t>
            </w:r>
          </w:p>
        </w:tc>
        <w:tc>
          <w:tcPr>
            <w:tcW w:type="dxa" w:w="1008"/>
          </w:tcPr>
          <w:p>
            <w:r>
              <w:rPr>
                <w:rFonts w:ascii="Calibri" w:hAnsi="Calibri" w:eastAsia="Calibri"/>
                <w:b w:val="0"/>
                <w:i w:val="0"/>
                <w:sz w:val="17"/>
              </w:rPr>
              <w:t>1005,0</w:t>
            </w:r>
          </w:p>
        </w:tc>
      </w:tr>
      <w:tr>
        <w:tc>
          <w:tcPr>
            <w:tcW w:type="dxa" w:w="2088"/>
          </w:tcPr>
          <w:p>
            <w:r>
              <w:rPr>
                <w:rFonts w:ascii="Calibri" w:hAnsi="Calibri" w:eastAsia="Calibri"/>
                <w:b w:val="0"/>
                <w:i w:val="0"/>
                <w:sz w:val="17"/>
              </w:rPr>
              <w:t>pg-1000-v2-r2</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1000,0</w:t>
            </w:r>
          </w:p>
        </w:tc>
        <w:tc>
          <w:tcPr>
            <w:tcW w:type="dxa" w:w="1008"/>
          </w:tcPr>
          <w:p>
            <w:r>
              <w:rPr>
                <w:rFonts w:ascii="Calibri" w:hAnsi="Calibri" w:eastAsia="Calibri"/>
                <w:b w:val="0"/>
                <w:i w:val="0"/>
                <w:sz w:val="17"/>
              </w:rPr>
              <w:t>3,2</w:t>
            </w:r>
          </w:p>
        </w:tc>
        <w:tc>
          <w:tcPr>
            <w:tcW w:type="dxa" w:w="1008"/>
          </w:tcPr>
          <w:p>
            <w:r>
              <w:rPr>
                <w:rFonts w:ascii="Calibri" w:hAnsi="Calibri" w:eastAsia="Calibri"/>
                <w:b w:val="0"/>
                <w:i w:val="0"/>
                <w:sz w:val="17"/>
              </w:rPr>
              <w:t>5,2</w:t>
            </w:r>
          </w:p>
        </w:tc>
        <w:tc>
          <w:tcPr>
            <w:tcW w:type="dxa" w:w="1008"/>
          </w:tcPr>
          <w:p>
            <w:r>
              <w:rPr>
                <w:rFonts w:ascii="Calibri" w:hAnsi="Calibri" w:eastAsia="Calibri"/>
                <w:b w:val="0"/>
                <w:i w:val="0"/>
                <w:sz w:val="17"/>
              </w:rPr>
              <w:t>6,0</w:t>
            </w:r>
          </w:p>
        </w:tc>
        <w:tc>
          <w:tcPr>
            <w:tcW w:type="dxa" w:w="1008"/>
          </w:tcPr>
          <w:p>
            <w:r>
              <w:rPr>
                <w:rFonts w:ascii="Calibri" w:hAnsi="Calibri" w:eastAsia="Calibri"/>
                <w:b w:val="0"/>
                <w:i w:val="0"/>
                <w:sz w:val="17"/>
              </w:rPr>
              <w:t>20,6</w:t>
            </w:r>
          </w:p>
        </w:tc>
      </w:tr>
      <w:tr>
        <w:tc>
          <w:tcPr>
            <w:tcW w:type="dxa" w:w="2088"/>
          </w:tcPr>
          <w:p>
            <w:r>
              <w:rPr>
                <w:rFonts w:ascii="Calibri" w:hAnsi="Calibri" w:eastAsia="Calibri"/>
                <w:b w:val="0"/>
                <w:i w:val="0"/>
                <w:sz w:val="17"/>
              </w:rPr>
              <w:t>pg-1000-v2-r3</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1000,1</w:t>
            </w:r>
          </w:p>
        </w:tc>
        <w:tc>
          <w:tcPr>
            <w:tcW w:type="dxa" w:w="1008"/>
          </w:tcPr>
          <w:p>
            <w:r>
              <w:rPr>
                <w:rFonts w:ascii="Calibri" w:hAnsi="Calibri" w:eastAsia="Calibri"/>
                <w:b w:val="0"/>
                <w:i w:val="0"/>
                <w:sz w:val="17"/>
              </w:rPr>
              <w:t>3,0</w:t>
            </w:r>
          </w:p>
        </w:tc>
        <w:tc>
          <w:tcPr>
            <w:tcW w:type="dxa" w:w="1008"/>
          </w:tcPr>
          <w:p>
            <w:r>
              <w:rPr>
                <w:rFonts w:ascii="Calibri" w:hAnsi="Calibri" w:eastAsia="Calibri"/>
                <w:b w:val="0"/>
                <w:i w:val="0"/>
                <w:sz w:val="17"/>
              </w:rPr>
              <w:t>5,5</w:t>
            </w:r>
          </w:p>
        </w:tc>
        <w:tc>
          <w:tcPr>
            <w:tcW w:type="dxa" w:w="1008"/>
          </w:tcPr>
          <w:p>
            <w:r>
              <w:rPr>
                <w:rFonts w:ascii="Calibri" w:hAnsi="Calibri" w:eastAsia="Calibri"/>
                <w:b w:val="0"/>
                <w:i w:val="0"/>
                <w:sz w:val="17"/>
              </w:rPr>
              <w:t>38,6</w:t>
            </w:r>
          </w:p>
        </w:tc>
        <w:tc>
          <w:tcPr>
            <w:tcW w:type="dxa" w:w="1008"/>
          </w:tcPr>
          <w:p>
            <w:r>
              <w:rPr>
                <w:rFonts w:ascii="Calibri" w:hAnsi="Calibri" w:eastAsia="Calibri"/>
                <w:b w:val="0"/>
                <w:i w:val="0"/>
                <w:sz w:val="17"/>
              </w:rPr>
              <w:t>105,5</w:t>
            </w:r>
          </w:p>
        </w:tc>
      </w:tr>
      <w:tr>
        <w:tc>
          <w:tcPr>
            <w:tcW w:type="dxa" w:w="2088"/>
          </w:tcPr>
          <w:p>
            <w:r>
              <w:rPr>
                <w:rFonts w:ascii="Calibri" w:hAnsi="Calibri" w:eastAsia="Calibri"/>
                <w:b w:val="0"/>
                <w:i w:val="0"/>
                <w:sz w:val="17"/>
              </w:rPr>
              <w:t>pg-1000-v2-r4</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1000,0</w:t>
            </w:r>
          </w:p>
        </w:tc>
        <w:tc>
          <w:tcPr>
            <w:tcW w:type="dxa" w:w="1008"/>
          </w:tcPr>
          <w:p>
            <w:r>
              <w:rPr>
                <w:rFonts w:ascii="Calibri" w:hAnsi="Calibri" w:eastAsia="Calibri"/>
                <w:b w:val="0"/>
                <w:i w:val="0"/>
                <w:sz w:val="17"/>
              </w:rPr>
              <w:t>2,9</w:t>
            </w:r>
          </w:p>
        </w:tc>
        <w:tc>
          <w:tcPr>
            <w:tcW w:type="dxa" w:w="1008"/>
          </w:tcPr>
          <w:p>
            <w:r>
              <w:rPr>
                <w:rFonts w:ascii="Calibri" w:hAnsi="Calibri" w:eastAsia="Calibri"/>
                <w:b w:val="0"/>
                <w:i w:val="0"/>
                <w:sz w:val="17"/>
              </w:rPr>
              <w:t>5,2</w:t>
            </w:r>
          </w:p>
        </w:tc>
        <w:tc>
          <w:tcPr>
            <w:tcW w:type="dxa" w:w="1008"/>
          </w:tcPr>
          <w:p>
            <w:r>
              <w:rPr>
                <w:rFonts w:ascii="Calibri" w:hAnsi="Calibri" w:eastAsia="Calibri"/>
                <w:b w:val="0"/>
                <w:i w:val="0"/>
                <w:sz w:val="17"/>
              </w:rPr>
              <w:t>8,2</w:t>
            </w:r>
          </w:p>
        </w:tc>
        <w:tc>
          <w:tcPr>
            <w:tcW w:type="dxa" w:w="1008"/>
          </w:tcPr>
          <w:p>
            <w:r>
              <w:rPr>
                <w:rFonts w:ascii="Calibri" w:hAnsi="Calibri" w:eastAsia="Calibri"/>
                <w:b w:val="0"/>
                <w:i w:val="0"/>
                <w:sz w:val="17"/>
              </w:rPr>
              <w:t>64,7</w:t>
            </w:r>
          </w:p>
        </w:tc>
      </w:tr>
      <w:tr>
        <w:tc>
          <w:tcPr>
            <w:tcW w:type="dxa" w:w="2088"/>
          </w:tcPr>
          <w:p>
            <w:r>
              <w:rPr>
                <w:rFonts w:ascii="Calibri" w:hAnsi="Calibri" w:eastAsia="Calibri"/>
                <w:b w:val="0"/>
                <w:i w:val="0"/>
                <w:sz w:val="17"/>
              </w:rPr>
              <w:t>pg-1000-v2-r5</w:t>
            </w:r>
          </w:p>
        </w:tc>
        <w:tc>
          <w:tcPr>
            <w:tcW w:type="dxa" w:w="936"/>
          </w:tcPr>
          <w:p>
            <w:r>
              <w:rPr>
                <w:rFonts w:ascii="Calibri" w:hAnsi="Calibri" w:eastAsia="Calibri"/>
                <w:b w:val="0"/>
                <w:i w:val="0"/>
                <w:sz w:val="17"/>
              </w:rPr>
              <w:t>1.000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1000,0</w:t>
            </w:r>
          </w:p>
        </w:tc>
        <w:tc>
          <w:tcPr>
            <w:tcW w:type="dxa" w:w="1008"/>
          </w:tcPr>
          <w:p>
            <w:r>
              <w:rPr>
                <w:rFonts w:ascii="Calibri" w:hAnsi="Calibri" w:eastAsia="Calibri"/>
                <w:b w:val="0"/>
                <w:i w:val="0"/>
                <w:sz w:val="17"/>
              </w:rPr>
              <w:t>3,0</w:t>
            </w:r>
          </w:p>
        </w:tc>
        <w:tc>
          <w:tcPr>
            <w:tcW w:type="dxa" w:w="1008"/>
          </w:tcPr>
          <w:p>
            <w:r>
              <w:rPr>
                <w:rFonts w:ascii="Calibri" w:hAnsi="Calibri" w:eastAsia="Calibri"/>
                <w:b w:val="0"/>
                <w:i w:val="0"/>
                <w:sz w:val="17"/>
              </w:rPr>
              <w:t>4,8</w:t>
            </w:r>
          </w:p>
        </w:tc>
        <w:tc>
          <w:tcPr>
            <w:tcW w:type="dxa" w:w="1008"/>
          </w:tcPr>
          <w:p>
            <w:r>
              <w:rPr>
                <w:rFonts w:ascii="Calibri" w:hAnsi="Calibri" w:eastAsia="Calibri"/>
                <w:b w:val="0"/>
                <w:i w:val="0"/>
                <w:sz w:val="17"/>
              </w:rPr>
              <w:t>5,5</w:t>
            </w:r>
          </w:p>
        </w:tc>
        <w:tc>
          <w:tcPr>
            <w:tcW w:type="dxa" w:w="1008"/>
          </w:tcPr>
          <w:p>
            <w:r>
              <w:rPr>
                <w:rFonts w:ascii="Calibri" w:hAnsi="Calibri" w:eastAsia="Calibri"/>
                <w:b w:val="0"/>
                <w:i w:val="0"/>
                <w:sz w:val="17"/>
              </w:rPr>
              <w:t>13,9</w:t>
            </w:r>
          </w:p>
        </w:tc>
      </w:tr>
      <w:tr>
        <w:tc>
          <w:tcPr>
            <w:tcW w:type="dxa" w:w="2088"/>
          </w:tcPr>
          <w:p>
            <w:r>
              <w:rPr>
                <w:rFonts w:ascii="Calibri" w:hAnsi="Calibri" w:eastAsia="Calibri"/>
                <w:b w:val="0"/>
                <w:i w:val="0"/>
                <w:sz w:val="17"/>
              </w:rPr>
              <w:t>pg-2000-v2-r1</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2000,2</w:t>
            </w:r>
          </w:p>
        </w:tc>
        <w:tc>
          <w:tcPr>
            <w:tcW w:type="dxa" w:w="1008"/>
          </w:tcPr>
          <w:p>
            <w:r>
              <w:rPr>
                <w:rFonts w:ascii="Calibri" w:hAnsi="Calibri" w:eastAsia="Calibri"/>
                <w:b w:val="0"/>
                <w:i w:val="0"/>
                <w:sz w:val="17"/>
              </w:rPr>
              <w:t>4,2</w:t>
            </w:r>
          </w:p>
        </w:tc>
        <w:tc>
          <w:tcPr>
            <w:tcW w:type="dxa" w:w="1008"/>
          </w:tcPr>
          <w:p>
            <w:r>
              <w:rPr>
                <w:rFonts w:ascii="Calibri" w:hAnsi="Calibri" w:eastAsia="Calibri"/>
                <w:b w:val="0"/>
                <w:i w:val="0"/>
                <w:sz w:val="17"/>
              </w:rPr>
              <w:t>6,7</w:t>
            </w:r>
          </w:p>
        </w:tc>
        <w:tc>
          <w:tcPr>
            <w:tcW w:type="dxa" w:w="1008"/>
          </w:tcPr>
          <w:p>
            <w:r>
              <w:rPr>
                <w:rFonts w:ascii="Calibri" w:hAnsi="Calibri" w:eastAsia="Calibri"/>
                <w:b w:val="0"/>
                <w:i w:val="0"/>
                <w:sz w:val="17"/>
              </w:rPr>
              <w:t>8,8</w:t>
            </w:r>
          </w:p>
        </w:tc>
        <w:tc>
          <w:tcPr>
            <w:tcW w:type="dxa" w:w="1008"/>
          </w:tcPr>
          <w:p>
            <w:r>
              <w:rPr>
                <w:rFonts w:ascii="Calibri" w:hAnsi="Calibri" w:eastAsia="Calibri"/>
                <w:b w:val="0"/>
                <w:i w:val="0"/>
                <w:sz w:val="17"/>
              </w:rPr>
              <w:t>50,7</w:t>
            </w:r>
          </w:p>
        </w:tc>
      </w:tr>
      <w:tr>
        <w:tc>
          <w:tcPr>
            <w:tcW w:type="dxa" w:w="2088"/>
          </w:tcPr>
          <w:p>
            <w:r>
              <w:rPr>
                <w:rFonts w:ascii="Calibri" w:hAnsi="Calibri" w:eastAsia="Calibri"/>
                <w:b w:val="0"/>
                <w:i w:val="0"/>
                <w:sz w:val="17"/>
              </w:rPr>
              <w:t>pg-2000-v2-r2</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1999,9</w:t>
            </w:r>
          </w:p>
        </w:tc>
        <w:tc>
          <w:tcPr>
            <w:tcW w:type="dxa" w:w="1008"/>
          </w:tcPr>
          <w:p>
            <w:r>
              <w:rPr>
                <w:rFonts w:ascii="Calibri" w:hAnsi="Calibri" w:eastAsia="Calibri"/>
                <w:b w:val="0"/>
                <w:i w:val="0"/>
                <w:sz w:val="17"/>
              </w:rPr>
              <w:t>4,5</w:t>
            </w:r>
          </w:p>
        </w:tc>
        <w:tc>
          <w:tcPr>
            <w:tcW w:type="dxa" w:w="1008"/>
          </w:tcPr>
          <w:p>
            <w:r>
              <w:rPr>
                <w:rFonts w:ascii="Calibri" w:hAnsi="Calibri" w:eastAsia="Calibri"/>
                <w:b w:val="0"/>
                <w:i w:val="0"/>
                <w:sz w:val="17"/>
              </w:rPr>
              <w:t>7,5</w:t>
            </w:r>
          </w:p>
        </w:tc>
        <w:tc>
          <w:tcPr>
            <w:tcW w:type="dxa" w:w="1008"/>
          </w:tcPr>
          <w:p>
            <w:r>
              <w:rPr>
                <w:rFonts w:ascii="Calibri" w:hAnsi="Calibri" w:eastAsia="Calibri"/>
                <w:b w:val="0"/>
                <w:i w:val="0"/>
                <w:sz w:val="17"/>
              </w:rPr>
              <w:t>14,6</w:t>
            </w:r>
          </w:p>
        </w:tc>
        <w:tc>
          <w:tcPr>
            <w:tcW w:type="dxa" w:w="1008"/>
          </w:tcPr>
          <w:p>
            <w:r>
              <w:rPr>
                <w:rFonts w:ascii="Calibri" w:hAnsi="Calibri" w:eastAsia="Calibri"/>
                <w:b w:val="0"/>
                <w:i w:val="0"/>
                <w:sz w:val="17"/>
              </w:rPr>
              <w:t>134,5</w:t>
            </w:r>
          </w:p>
        </w:tc>
      </w:tr>
      <w:tr>
        <w:tc>
          <w:tcPr>
            <w:tcW w:type="dxa" w:w="2088"/>
          </w:tcPr>
          <w:p>
            <w:r>
              <w:rPr>
                <w:rFonts w:ascii="Calibri" w:hAnsi="Calibri" w:eastAsia="Calibri"/>
                <w:b w:val="0"/>
                <w:i w:val="0"/>
                <w:sz w:val="17"/>
              </w:rPr>
              <w:t>pg-2000-v2-r3</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1999,6</w:t>
            </w:r>
          </w:p>
        </w:tc>
        <w:tc>
          <w:tcPr>
            <w:tcW w:type="dxa" w:w="1008"/>
          </w:tcPr>
          <w:p>
            <w:r>
              <w:rPr>
                <w:rFonts w:ascii="Calibri" w:hAnsi="Calibri" w:eastAsia="Calibri"/>
                <w:b w:val="0"/>
                <w:i w:val="0"/>
                <w:sz w:val="17"/>
              </w:rPr>
              <w:t>4,7</w:t>
            </w:r>
          </w:p>
        </w:tc>
        <w:tc>
          <w:tcPr>
            <w:tcW w:type="dxa" w:w="1008"/>
          </w:tcPr>
          <w:p>
            <w:r>
              <w:rPr>
                <w:rFonts w:ascii="Calibri" w:hAnsi="Calibri" w:eastAsia="Calibri"/>
                <w:b w:val="0"/>
                <w:i w:val="0"/>
                <w:sz w:val="17"/>
              </w:rPr>
              <w:t>8,9</w:t>
            </w:r>
          </w:p>
        </w:tc>
        <w:tc>
          <w:tcPr>
            <w:tcW w:type="dxa" w:w="1008"/>
          </w:tcPr>
          <w:p>
            <w:r>
              <w:rPr>
                <w:rFonts w:ascii="Calibri" w:hAnsi="Calibri" w:eastAsia="Calibri"/>
                <w:b w:val="0"/>
                <w:i w:val="0"/>
                <w:sz w:val="17"/>
              </w:rPr>
              <w:t>65,3</w:t>
            </w:r>
          </w:p>
        </w:tc>
        <w:tc>
          <w:tcPr>
            <w:tcW w:type="dxa" w:w="1008"/>
          </w:tcPr>
          <w:p>
            <w:r>
              <w:rPr>
                <w:rFonts w:ascii="Calibri" w:hAnsi="Calibri" w:eastAsia="Calibri"/>
                <w:b w:val="0"/>
                <w:i w:val="0"/>
                <w:sz w:val="17"/>
              </w:rPr>
              <w:t>329,6</w:t>
            </w:r>
          </w:p>
        </w:tc>
      </w:tr>
      <w:tr>
        <w:tc>
          <w:tcPr>
            <w:tcW w:type="dxa" w:w="2088"/>
          </w:tcPr>
          <w:p>
            <w:r>
              <w:rPr>
                <w:rFonts w:ascii="Calibri" w:hAnsi="Calibri" w:eastAsia="Calibri"/>
                <w:b w:val="0"/>
                <w:i w:val="0"/>
                <w:sz w:val="17"/>
              </w:rPr>
              <w:t>pg-2000-v2-r4</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1999,8</w:t>
            </w:r>
          </w:p>
        </w:tc>
        <w:tc>
          <w:tcPr>
            <w:tcW w:type="dxa" w:w="1008"/>
          </w:tcPr>
          <w:p>
            <w:r>
              <w:rPr>
                <w:rFonts w:ascii="Calibri" w:hAnsi="Calibri" w:eastAsia="Calibri"/>
                <w:b w:val="0"/>
                <w:i w:val="0"/>
                <w:sz w:val="17"/>
              </w:rPr>
              <w:t>4,3</w:t>
            </w:r>
          </w:p>
        </w:tc>
        <w:tc>
          <w:tcPr>
            <w:tcW w:type="dxa" w:w="1008"/>
          </w:tcPr>
          <w:p>
            <w:r>
              <w:rPr>
                <w:rFonts w:ascii="Calibri" w:hAnsi="Calibri" w:eastAsia="Calibri"/>
                <w:b w:val="0"/>
                <w:i w:val="0"/>
                <w:sz w:val="17"/>
              </w:rPr>
              <w:t>7,1</w:t>
            </w:r>
          </w:p>
        </w:tc>
        <w:tc>
          <w:tcPr>
            <w:tcW w:type="dxa" w:w="1008"/>
          </w:tcPr>
          <w:p>
            <w:r>
              <w:rPr>
                <w:rFonts w:ascii="Calibri" w:hAnsi="Calibri" w:eastAsia="Calibri"/>
                <w:b w:val="0"/>
                <w:i w:val="0"/>
                <w:sz w:val="17"/>
              </w:rPr>
              <w:t>10,2</w:t>
            </w:r>
          </w:p>
        </w:tc>
        <w:tc>
          <w:tcPr>
            <w:tcW w:type="dxa" w:w="1008"/>
          </w:tcPr>
          <w:p>
            <w:r>
              <w:rPr>
                <w:rFonts w:ascii="Calibri" w:hAnsi="Calibri" w:eastAsia="Calibri"/>
                <w:b w:val="0"/>
                <w:i w:val="0"/>
                <w:sz w:val="17"/>
              </w:rPr>
              <w:t>59,0</w:t>
            </w:r>
          </w:p>
        </w:tc>
      </w:tr>
      <w:tr>
        <w:tc>
          <w:tcPr>
            <w:tcW w:type="dxa" w:w="2088"/>
          </w:tcPr>
          <w:p>
            <w:r>
              <w:rPr>
                <w:rFonts w:ascii="Calibri" w:hAnsi="Calibri" w:eastAsia="Calibri"/>
                <w:b w:val="0"/>
                <w:i w:val="0"/>
                <w:sz w:val="17"/>
              </w:rPr>
              <w:t>pg-2000-v2-r5</w:t>
            </w:r>
          </w:p>
        </w:tc>
        <w:tc>
          <w:tcPr>
            <w:tcW w:type="dxa" w:w="936"/>
          </w:tcPr>
          <w:p>
            <w:r>
              <w:rPr>
                <w:rFonts w:ascii="Calibri" w:hAnsi="Calibri" w:eastAsia="Calibri"/>
                <w:b w:val="0"/>
                <w:i w:val="0"/>
                <w:sz w:val="17"/>
              </w:rPr>
              <w:t>2.000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2000,0</w:t>
            </w:r>
          </w:p>
        </w:tc>
        <w:tc>
          <w:tcPr>
            <w:tcW w:type="dxa" w:w="1008"/>
          </w:tcPr>
          <w:p>
            <w:r>
              <w:rPr>
                <w:rFonts w:ascii="Calibri" w:hAnsi="Calibri" w:eastAsia="Calibri"/>
                <w:b w:val="0"/>
                <w:i w:val="0"/>
                <w:sz w:val="17"/>
              </w:rPr>
              <w:t>4,5</w:t>
            </w:r>
          </w:p>
        </w:tc>
        <w:tc>
          <w:tcPr>
            <w:tcW w:type="dxa" w:w="1008"/>
          </w:tcPr>
          <w:p>
            <w:r>
              <w:rPr>
                <w:rFonts w:ascii="Calibri" w:hAnsi="Calibri" w:eastAsia="Calibri"/>
                <w:b w:val="0"/>
                <w:i w:val="0"/>
                <w:sz w:val="17"/>
              </w:rPr>
              <w:t>7,0</w:t>
            </w:r>
          </w:p>
        </w:tc>
        <w:tc>
          <w:tcPr>
            <w:tcW w:type="dxa" w:w="1008"/>
          </w:tcPr>
          <w:p>
            <w:r>
              <w:rPr>
                <w:rFonts w:ascii="Calibri" w:hAnsi="Calibri" w:eastAsia="Calibri"/>
                <w:b w:val="0"/>
                <w:i w:val="0"/>
                <w:sz w:val="17"/>
              </w:rPr>
              <w:t>11,2</w:t>
            </w:r>
          </w:p>
        </w:tc>
        <w:tc>
          <w:tcPr>
            <w:tcW w:type="dxa" w:w="1008"/>
          </w:tcPr>
          <w:p>
            <w:r>
              <w:rPr>
                <w:rFonts w:ascii="Calibri" w:hAnsi="Calibri" w:eastAsia="Calibri"/>
                <w:b w:val="0"/>
                <w:i w:val="0"/>
                <w:sz w:val="17"/>
              </w:rPr>
              <w:t>67,9</w:t>
            </w:r>
          </w:p>
        </w:tc>
      </w:tr>
      <w:tr>
        <w:tc>
          <w:tcPr>
            <w:tcW w:type="dxa" w:w="2088"/>
          </w:tcPr>
          <w:p>
            <w:r>
              <w:rPr>
                <w:rFonts w:ascii="Calibri" w:hAnsi="Calibri" w:eastAsia="Calibri"/>
                <w:b w:val="0"/>
                <w:i w:val="0"/>
                <w:sz w:val="17"/>
              </w:rPr>
              <w:t>pg-3000-v2-r1</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3000,3</w:t>
            </w:r>
          </w:p>
        </w:tc>
        <w:tc>
          <w:tcPr>
            <w:tcW w:type="dxa" w:w="1008"/>
          </w:tcPr>
          <w:p>
            <w:r>
              <w:rPr>
                <w:rFonts w:ascii="Calibri" w:hAnsi="Calibri" w:eastAsia="Calibri"/>
                <w:b w:val="0"/>
                <w:i w:val="0"/>
                <w:sz w:val="17"/>
              </w:rPr>
              <w:t>6,4</w:t>
            </w:r>
          </w:p>
        </w:tc>
        <w:tc>
          <w:tcPr>
            <w:tcW w:type="dxa" w:w="1008"/>
          </w:tcPr>
          <w:p>
            <w:r>
              <w:rPr>
                <w:rFonts w:ascii="Calibri" w:hAnsi="Calibri" w:eastAsia="Calibri"/>
                <w:b w:val="0"/>
                <w:i w:val="0"/>
                <w:sz w:val="17"/>
              </w:rPr>
              <w:t>53,9</w:t>
            </w:r>
          </w:p>
        </w:tc>
        <w:tc>
          <w:tcPr>
            <w:tcW w:type="dxa" w:w="1008"/>
          </w:tcPr>
          <w:p>
            <w:r>
              <w:rPr>
                <w:rFonts w:ascii="Calibri" w:hAnsi="Calibri" w:eastAsia="Calibri"/>
                <w:b w:val="0"/>
                <w:i w:val="0"/>
                <w:sz w:val="17"/>
              </w:rPr>
              <w:t>120,3</w:t>
            </w:r>
          </w:p>
        </w:tc>
        <w:tc>
          <w:tcPr>
            <w:tcW w:type="dxa" w:w="1008"/>
          </w:tcPr>
          <w:p>
            <w:r>
              <w:rPr>
                <w:rFonts w:ascii="Calibri" w:hAnsi="Calibri" w:eastAsia="Calibri"/>
                <w:b w:val="0"/>
                <w:i w:val="0"/>
                <w:sz w:val="17"/>
              </w:rPr>
              <w:t>451,4</w:t>
            </w:r>
          </w:p>
        </w:tc>
      </w:tr>
      <w:tr>
        <w:tc>
          <w:tcPr>
            <w:tcW w:type="dxa" w:w="2088"/>
          </w:tcPr>
          <w:p>
            <w:r>
              <w:rPr>
                <w:rFonts w:ascii="Calibri" w:hAnsi="Calibri" w:eastAsia="Calibri"/>
                <w:b w:val="0"/>
                <w:i w:val="0"/>
                <w:sz w:val="17"/>
              </w:rPr>
              <w:t>pg-3000-v2-r2</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2999,9</w:t>
            </w:r>
          </w:p>
        </w:tc>
        <w:tc>
          <w:tcPr>
            <w:tcW w:type="dxa" w:w="1008"/>
          </w:tcPr>
          <w:p>
            <w:r>
              <w:rPr>
                <w:rFonts w:ascii="Calibri" w:hAnsi="Calibri" w:eastAsia="Calibri"/>
                <w:b w:val="0"/>
                <w:i w:val="0"/>
                <w:sz w:val="17"/>
              </w:rPr>
              <w:t>6,5</w:t>
            </w:r>
          </w:p>
        </w:tc>
        <w:tc>
          <w:tcPr>
            <w:tcW w:type="dxa" w:w="1008"/>
          </w:tcPr>
          <w:p>
            <w:r>
              <w:rPr>
                <w:rFonts w:ascii="Calibri" w:hAnsi="Calibri" w:eastAsia="Calibri"/>
                <w:b w:val="0"/>
                <w:i w:val="0"/>
                <w:sz w:val="17"/>
              </w:rPr>
              <w:t>71,1</w:t>
            </w:r>
          </w:p>
        </w:tc>
        <w:tc>
          <w:tcPr>
            <w:tcW w:type="dxa" w:w="1008"/>
          </w:tcPr>
          <w:p>
            <w:r>
              <w:rPr>
                <w:rFonts w:ascii="Calibri" w:hAnsi="Calibri" w:eastAsia="Calibri"/>
                <w:b w:val="0"/>
                <w:i w:val="0"/>
                <w:sz w:val="17"/>
              </w:rPr>
              <w:t>155,4</w:t>
            </w:r>
          </w:p>
        </w:tc>
        <w:tc>
          <w:tcPr>
            <w:tcW w:type="dxa" w:w="1008"/>
          </w:tcPr>
          <w:p>
            <w:r>
              <w:rPr>
                <w:rFonts w:ascii="Calibri" w:hAnsi="Calibri" w:eastAsia="Calibri"/>
                <w:b w:val="0"/>
                <w:i w:val="0"/>
                <w:sz w:val="17"/>
              </w:rPr>
              <w:t>482,8</w:t>
            </w:r>
          </w:p>
        </w:tc>
      </w:tr>
      <w:tr>
        <w:tc>
          <w:tcPr>
            <w:tcW w:type="dxa" w:w="2088"/>
          </w:tcPr>
          <w:p>
            <w:r>
              <w:rPr>
                <w:rFonts w:ascii="Calibri" w:hAnsi="Calibri" w:eastAsia="Calibri"/>
                <w:b w:val="0"/>
                <w:i w:val="0"/>
                <w:sz w:val="17"/>
              </w:rPr>
              <w:t>pg-3000-v2-r3</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3000,2</w:t>
            </w:r>
          </w:p>
        </w:tc>
        <w:tc>
          <w:tcPr>
            <w:tcW w:type="dxa" w:w="1008"/>
          </w:tcPr>
          <w:p>
            <w:r>
              <w:rPr>
                <w:rFonts w:ascii="Calibri" w:hAnsi="Calibri" w:eastAsia="Calibri"/>
                <w:b w:val="0"/>
                <w:i w:val="0"/>
                <w:sz w:val="17"/>
              </w:rPr>
              <w:t>8,2</w:t>
            </w:r>
          </w:p>
        </w:tc>
        <w:tc>
          <w:tcPr>
            <w:tcW w:type="dxa" w:w="1008"/>
          </w:tcPr>
          <w:p>
            <w:r>
              <w:rPr>
                <w:rFonts w:ascii="Calibri" w:hAnsi="Calibri" w:eastAsia="Calibri"/>
                <w:b w:val="0"/>
                <w:i w:val="0"/>
                <w:sz w:val="17"/>
              </w:rPr>
              <w:t>134,7</w:t>
            </w:r>
          </w:p>
        </w:tc>
        <w:tc>
          <w:tcPr>
            <w:tcW w:type="dxa" w:w="1008"/>
          </w:tcPr>
          <w:p>
            <w:r>
              <w:rPr>
                <w:rFonts w:ascii="Calibri" w:hAnsi="Calibri" w:eastAsia="Calibri"/>
                <w:b w:val="0"/>
                <w:i w:val="0"/>
                <w:sz w:val="17"/>
              </w:rPr>
              <w:t>223,1</w:t>
            </w:r>
          </w:p>
        </w:tc>
        <w:tc>
          <w:tcPr>
            <w:tcW w:type="dxa" w:w="1008"/>
          </w:tcPr>
          <w:p>
            <w:r>
              <w:rPr>
                <w:rFonts w:ascii="Calibri" w:hAnsi="Calibri" w:eastAsia="Calibri"/>
                <w:b w:val="0"/>
                <w:i w:val="0"/>
                <w:sz w:val="17"/>
              </w:rPr>
              <w:t>693,9</w:t>
            </w:r>
          </w:p>
        </w:tc>
      </w:tr>
      <w:tr>
        <w:tc>
          <w:tcPr>
            <w:tcW w:type="dxa" w:w="2088"/>
          </w:tcPr>
          <w:p>
            <w:r>
              <w:rPr>
                <w:rFonts w:ascii="Calibri" w:hAnsi="Calibri" w:eastAsia="Calibri"/>
                <w:b w:val="0"/>
                <w:i w:val="0"/>
                <w:sz w:val="17"/>
              </w:rPr>
              <w:t>pg-3000-v2-r4</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0,3%</w:t>
            </w:r>
          </w:p>
        </w:tc>
        <w:tc>
          <w:tcPr>
            <w:tcW w:type="dxa" w:w="1368"/>
          </w:tcPr>
          <w:p>
            <w:r>
              <w:rPr>
                <w:rFonts w:ascii="Calibri" w:hAnsi="Calibri" w:eastAsia="Calibri"/>
                <w:b w:val="0"/>
                <w:i w:val="0"/>
                <w:sz w:val="17"/>
              </w:rPr>
              <w:t>2989,5</w:t>
            </w:r>
          </w:p>
        </w:tc>
        <w:tc>
          <w:tcPr>
            <w:tcW w:type="dxa" w:w="1008"/>
          </w:tcPr>
          <w:p>
            <w:r>
              <w:rPr>
                <w:rFonts w:ascii="Calibri" w:hAnsi="Calibri" w:eastAsia="Calibri"/>
                <w:b w:val="0"/>
                <w:i w:val="0"/>
                <w:sz w:val="17"/>
              </w:rPr>
              <w:t>6,9</w:t>
            </w:r>
          </w:p>
        </w:tc>
        <w:tc>
          <w:tcPr>
            <w:tcW w:type="dxa" w:w="1008"/>
          </w:tcPr>
          <w:p>
            <w:r>
              <w:rPr>
                <w:rFonts w:ascii="Calibri" w:hAnsi="Calibri" w:eastAsia="Calibri"/>
                <w:b w:val="0"/>
                <w:i w:val="0"/>
                <w:sz w:val="17"/>
              </w:rPr>
              <w:t>125,7</w:t>
            </w:r>
          </w:p>
        </w:tc>
        <w:tc>
          <w:tcPr>
            <w:tcW w:type="dxa" w:w="1008"/>
          </w:tcPr>
          <w:p>
            <w:r>
              <w:rPr>
                <w:rFonts w:ascii="Calibri" w:hAnsi="Calibri" w:eastAsia="Calibri"/>
                <w:b w:val="0"/>
                <w:i w:val="0"/>
                <w:sz w:val="17"/>
              </w:rPr>
              <w:t>235,6</w:t>
            </w:r>
          </w:p>
        </w:tc>
        <w:tc>
          <w:tcPr>
            <w:tcW w:type="dxa" w:w="1008"/>
          </w:tcPr>
          <w:p>
            <w:r>
              <w:rPr>
                <w:rFonts w:ascii="Calibri" w:hAnsi="Calibri" w:eastAsia="Calibri"/>
                <w:b w:val="0"/>
                <w:i w:val="0"/>
                <w:sz w:val="17"/>
              </w:rPr>
              <w:t>1040,6</w:t>
            </w:r>
          </w:p>
        </w:tc>
      </w:tr>
      <w:tr>
        <w:tc>
          <w:tcPr>
            <w:tcW w:type="dxa" w:w="2088"/>
          </w:tcPr>
          <w:p>
            <w:r>
              <w:rPr>
                <w:rFonts w:ascii="Calibri" w:hAnsi="Calibri" w:eastAsia="Calibri"/>
                <w:b w:val="0"/>
                <w:i w:val="0"/>
                <w:sz w:val="17"/>
              </w:rPr>
              <w:t>pg-3000-v2-r5</w:t>
            </w:r>
          </w:p>
        </w:tc>
        <w:tc>
          <w:tcPr>
            <w:tcW w:type="dxa" w:w="936"/>
          </w:tcPr>
          <w:p>
            <w:r>
              <w:rPr>
                <w:rFonts w:ascii="Calibri" w:hAnsi="Calibri" w:eastAsia="Calibri"/>
                <w:b w:val="0"/>
                <w:i w:val="0"/>
                <w:sz w:val="17"/>
              </w:rPr>
              <w:t>3.000</w:t>
            </w:r>
          </w:p>
        </w:tc>
        <w:tc>
          <w:tcPr>
            <w:tcW w:type="dxa" w:w="936"/>
          </w:tcPr>
          <w:p>
            <w:r>
              <w:rPr>
                <w:rFonts w:ascii="Calibri" w:hAnsi="Calibri" w:eastAsia="Calibri"/>
                <w:b w:val="0"/>
                <w:i w:val="0"/>
                <w:sz w:val="17"/>
              </w:rPr>
              <w:t>0,0%</w:t>
            </w:r>
          </w:p>
        </w:tc>
        <w:tc>
          <w:tcPr>
            <w:tcW w:type="dxa" w:w="1368"/>
          </w:tcPr>
          <w:p>
            <w:r>
              <w:rPr>
                <w:rFonts w:ascii="Calibri" w:hAnsi="Calibri" w:eastAsia="Calibri"/>
                <w:b w:val="0"/>
                <w:i w:val="0"/>
                <w:sz w:val="17"/>
              </w:rPr>
              <w:t>3000,0</w:t>
            </w:r>
          </w:p>
        </w:tc>
        <w:tc>
          <w:tcPr>
            <w:tcW w:type="dxa" w:w="1008"/>
          </w:tcPr>
          <w:p>
            <w:r>
              <w:rPr>
                <w:rFonts w:ascii="Calibri" w:hAnsi="Calibri" w:eastAsia="Calibri"/>
                <w:b w:val="0"/>
                <w:i w:val="0"/>
                <w:sz w:val="17"/>
              </w:rPr>
              <w:t>6,9</w:t>
            </w:r>
          </w:p>
        </w:tc>
        <w:tc>
          <w:tcPr>
            <w:tcW w:type="dxa" w:w="1008"/>
          </w:tcPr>
          <w:p>
            <w:r>
              <w:rPr>
                <w:rFonts w:ascii="Calibri" w:hAnsi="Calibri" w:eastAsia="Calibri"/>
                <w:b w:val="0"/>
                <w:i w:val="0"/>
                <w:sz w:val="17"/>
              </w:rPr>
              <w:t>74,5</w:t>
            </w:r>
          </w:p>
        </w:tc>
        <w:tc>
          <w:tcPr>
            <w:tcW w:type="dxa" w:w="1008"/>
          </w:tcPr>
          <w:p>
            <w:r>
              <w:rPr>
                <w:rFonts w:ascii="Calibri" w:hAnsi="Calibri" w:eastAsia="Calibri"/>
                <w:b w:val="0"/>
                <w:i w:val="0"/>
                <w:sz w:val="17"/>
              </w:rPr>
              <w:t>163,8</w:t>
            </w:r>
          </w:p>
        </w:tc>
        <w:tc>
          <w:tcPr>
            <w:tcW w:type="dxa" w:w="1008"/>
          </w:tcPr>
          <w:p>
            <w:r>
              <w:rPr>
                <w:rFonts w:ascii="Calibri" w:hAnsi="Calibri" w:eastAsia="Calibri"/>
                <w:b w:val="0"/>
                <w:i w:val="0"/>
                <w:sz w:val="17"/>
              </w:rPr>
              <w:t>725,1</w:t>
            </w:r>
          </w:p>
        </w:tc>
      </w:tr>
      <w:tr>
        <w:tc>
          <w:tcPr>
            <w:tcW w:type="dxa" w:w="2088"/>
          </w:tcPr>
          <w:p>
            <w:r>
              <w:rPr>
                <w:rFonts w:ascii="Calibri" w:hAnsi="Calibri" w:eastAsia="Calibri"/>
                <w:b w:val="0"/>
                <w:i w:val="0"/>
                <w:sz w:val="17"/>
              </w:rPr>
              <w:t>pg-3500-v2-r1</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0,8%</w:t>
            </w:r>
          </w:p>
        </w:tc>
        <w:tc>
          <w:tcPr>
            <w:tcW w:type="dxa" w:w="1368"/>
          </w:tcPr>
          <w:p>
            <w:r>
              <w:rPr>
                <w:rFonts w:ascii="Calibri" w:hAnsi="Calibri" w:eastAsia="Calibri"/>
                <w:b w:val="0"/>
                <w:i w:val="0"/>
                <w:sz w:val="17"/>
              </w:rPr>
              <w:t>3470,8</w:t>
            </w:r>
          </w:p>
        </w:tc>
        <w:tc>
          <w:tcPr>
            <w:tcW w:type="dxa" w:w="1008"/>
          </w:tcPr>
          <w:p>
            <w:r>
              <w:rPr>
                <w:rFonts w:ascii="Calibri" w:hAnsi="Calibri" w:eastAsia="Calibri"/>
                <w:b w:val="0"/>
                <w:i w:val="0"/>
                <w:sz w:val="17"/>
              </w:rPr>
              <w:t>52,3</w:t>
            </w:r>
          </w:p>
        </w:tc>
        <w:tc>
          <w:tcPr>
            <w:tcW w:type="dxa" w:w="1008"/>
          </w:tcPr>
          <w:p>
            <w:r>
              <w:rPr>
                <w:rFonts w:ascii="Calibri" w:hAnsi="Calibri" w:eastAsia="Calibri"/>
                <w:b w:val="0"/>
                <w:i w:val="0"/>
                <w:sz w:val="17"/>
              </w:rPr>
              <w:t>163,9</w:t>
            </w:r>
          </w:p>
        </w:tc>
        <w:tc>
          <w:tcPr>
            <w:tcW w:type="dxa" w:w="1008"/>
          </w:tcPr>
          <w:p>
            <w:r>
              <w:rPr>
                <w:rFonts w:ascii="Calibri" w:hAnsi="Calibri" w:eastAsia="Calibri"/>
                <w:b w:val="0"/>
                <w:i w:val="0"/>
                <w:sz w:val="17"/>
              </w:rPr>
              <w:t>241,7</w:t>
            </w:r>
          </w:p>
        </w:tc>
        <w:tc>
          <w:tcPr>
            <w:tcW w:type="dxa" w:w="1008"/>
          </w:tcPr>
          <w:p>
            <w:r>
              <w:rPr>
                <w:rFonts w:ascii="Calibri" w:hAnsi="Calibri" w:eastAsia="Calibri"/>
                <w:b w:val="0"/>
                <w:i w:val="0"/>
                <w:sz w:val="17"/>
              </w:rPr>
              <w:t>649,5</w:t>
            </w:r>
          </w:p>
        </w:tc>
      </w:tr>
      <w:tr>
        <w:tc>
          <w:tcPr>
            <w:tcW w:type="dxa" w:w="2088"/>
          </w:tcPr>
          <w:p>
            <w:r>
              <w:rPr>
                <w:rFonts w:ascii="Calibri" w:hAnsi="Calibri" w:eastAsia="Calibri"/>
                <w:b w:val="0"/>
                <w:i w:val="0"/>
                <w:sz w:val="17"/>
              </w:rPr>
              <w:t>pg-3500-v2-r2</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3,8%</w:t>
            </w:r>
          </w:p>
        </w:tc>
        <w:tc>
          <w:tcPr>
            <w:tcW w:type="dxa" w:w="1368"/>
          </w:tcPr>
          <w:p>
            <w:r>
              <w:rPr>
                <w:rFonts w:ascii="Calibri" w:hAnsi="Calibri" w:eastAsia="Calibri"/>
                <w:b w:val="0"/>
                <w:i w:val="0"/>
                <w:sz w:val="17"/>
              </w:rPr>
              <w:t>3367,9</w:t>
            </w:r>
          </w:p>
        </w:tc>
        <w:tc>
          <w:tcPr>
            <w:tcW w:type="dxa" w:w="1008"/>
          </w:tcPr>
          <w:p>
            <w:r>
              <w:rPr>
                <w:rFonts w:ascii="Calibri" w:hAnsi="Calibri" w:eastAsia="Calibri"/>
                <w:b w:val="0"/>
                <w:i w:val="0"/>
                <w:sz w:val="17"/>
              </w:rPr>
              <w:t>103,4</w:t>
            </w:r>
          </w:p>
        </w:tc>
        <w:tc>
          <w:tcPr>
            <w:tcW w:type="dxa" w:w="1008"/>
          </w:tcPr>
          <w:p>
            <w:r>
              <w:rPr>
                <w:rFonts w:ascii="Calibri" w:hAnsi="Calibri" w:eastAsia="Calibri"/>
                <w:b w:val="0"/>
                <w:i w:val="0"/>
                <w:sz w:val="17"/>
              </w:rPr>
              <w:t>215,3</w:t>
            </w:r>
          </w:p>
        </w:tc>
        <w:tc>
          <w:tcPr>
            <w:tcW w:type="dxa" w:w="1008"/>
          </w:tcPr>
          <w:p>
            <w:r>
              <w:rPr>
                <w:rFonts w:ascii="Calibri" w:hAnsi="Calibri" w:eastAsia="Calibri"/>
                <w:b w:val="0"/>
                <w:i w:val="0"/>
                <w:sz w:val="17"/>
              </w:rPr>
              <w:t>300,8</w:t>
            </w:r>
          </w:p>
        </w:tc>
        <w:tc>
          <w:tcPr>
            <w:tcW w:type="dxa" w:w="1008"/>
          </w:tcPr>
          <w:p>
            <w:r>
              <w:rPr>
                <w:rFonts w:ascii="Calibri" w:hAnsi="Calibri" w:eastAsia="Calibri"/>
                <w:b w:val="0"/>
                <w:i w:val="0"/>
                <w:sz w:val="17"/>
              </w:rPr>
              <w:t>686,1</w:t>
            </w:r>
          </w:p>
        </w:tc>
      </w:tr>
      <w:tr>
        <w:tc>
          <w:tcPr>
            <w:tcW w:type="dxa" w:w="2088"/>
          </w:tcPr>
          <w:p>
            <w:r>
              <w:rPr>
                <w:rFonts w:ascii="Calibri" w:hAnsi="Calibri" w:eastAsia="Calibri"/>
                <w:b w:val="0"/>
                <w:i w:val="0"/>
                <w:sz w:val="17"/>
              </w:rPr>
              <w:t>pg-3500-v2-r3</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3,2%</w:t>
            </w:r>
          </w:p>
        </w:tc>
        <w:tc>
          <w:tcPr>
            <w:tcW w:type="dxa" w:w="1368"/>
          </w:tcPr>
          <w:p>
            <w:r>
              <w:rPr>
                <w:rFonts w:ascii="Calibri" w:hAnsi="Calibri" w:eastAsia="Calibri"/>
                <w:b w:val="0"/>
                <w:i w:val="0"/>
                <w:sz w:val="17"/>
              </w:rPr>
              <w:t>3384,5</w:t>
            </w:r>
          </w:p>
        </w:tc>
        <w:tc>
          <w:tcPr>
            <w:tcW w:type="dxa" w:w="1008"/>
          </w:tcPr>
          <w:p>
            <w:r>
              <w:rPr>
                <w:rFonts w:ascii="Calibri" w:hAnsi="Calibri" w:eastAsia="Calibri"/>
                <w:b w:val="0"/>
                <w:i w:val="0"/>
                <w:sz w:val="17"/>
              </w:rPr>
              <w:t>97,4</w:t>
            </w:r>
          </w:p>
        </w:tc>
        <w:tc>
          <w:tcPr>
            <w:tcW w:type="dxa" w:w="1008"/>
          </w:tcPr>
          <w:p>
            <w:r>
              <w:rPr>
                <w:rFonts w:ascii="Calibri" w:hAnsi="Calibri" w:eastAsia="Calibri"/>
                <w:b w:val="0"/>
                <w:i w:val="0"/>
                <w:sz w:val="17"/>
              </w:rPr>
              <w:t>209,0</w:t>
            </w:r>
          </w:p>
        </w:tc>
        <w:tc>
          <w:tcPr>
            <w:tcW w:type="dxa" w:w="1008"/>
          </w:tcPr>
          <w:p>
            <w:r>
              <w:rPr>
                <w:rFonts w:ascii="Calibri" w:hAnsi="Calibri" w:eastAsia="Calibri"/>
                <w:b w:val="0"/>
                <w:i w:val="0"/>
                <w:sz w:val="17"/>
              </w:rPr>
              <w:t>293,5</w:t>
            </w:r>
          </w:p>
        </w:tc>
        <w:tc>
          <w:tcPr>
            <w:tcW w:type="dxa" w:w="1008"/>
          </w:tcPr>
          <w:p>
            <w:r>
              <w:rPr>
                <w:rFonts w:ascii="Calibri" w:hAnsi="Calibri" w:eastAsia="Calibri"/>
                <w:b w:val="0"/>
                <w:i w:val="0"/>
                <w:sz w:val="17"/>
              </w:rPr>
              <w:t>801,4</w:t>
            </w:r>
          </w:p>
        </w:tc>
      </w:tr>
      <w:tr>
        <w:tc>
          <w:tcPr>
            <w:tcW w:type="dxa" w:w="2088"/>
          </w:tcPr>
          <w:p>
            <w:r>
              <w:rPr>
                <w:rFonts w:ascii="Calibri" w:hAnsi="Calibri" w:eastAsia="Calibri"/>
                <w:b w:val="0"/>
                <w:i w:val="0"/>
                <w:sz w:val="17"/>
              </w:rPr>
              <w:t>pg-3500-v2-r4</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3,0%</w:t>
            </w:r>
          </w:p>
        </w:tc>
        <w:tc>
          <w:tcPr>
            <w:tcW w:type="dxa" w:w="1368"/>
          </w:tcPr>
          <w:p>
            <w:r>
              <w:rPr>
                <w:rFonts w:ascii="Calibri" w:hAnsi="Calibri" w:eastAsia="Calibri"/>
                <w:b w:val="0"/>
                <w:i w:val="0"/>
                <w:sz w:val="17"/>
              </w:rPr>
              <w:t>3394,4</w:t>
            </w:r>
          </w:p>
        </w:tc>
        <w:tc>
          <w:tcPr>
            <w:tcW w:type="dxa" w:w="1008"/>
          </w:tcPr>
          <w:p>
            <w:r>
              <w:rPr>
                <w:rFonts w:ascii="Calibri" w:hAnsi="Calibri" w:eastAsia="Calibri"/>
                <w:b w:val="0"/>
                <w:i w:val="0"/>
                <w:sz w:val="17"/>
              </w:rPr>
              <w:t>86,7</w:t>
            </w:r>
          </w:p>
        </w:tc>
        <w:tc>
          <w:tcPr>
            <w:tcW w:type="dxa" w:w="1008"/>
          </w:tcPr>
          <w:p>
            <w:r>
              <w:rPr>
                <w:rFonts w:ascii="Calibri" w:hAnsi="Calibri" w:eastAsia="Calibri"/>
                <w:b w:val="0"/>
                <w:i w:val="0"/>
                <w:sz w:val="17"/>
              </w:rPr>
              <w:t>206,6</w:t>
            </w:r>
          </w:p>
        </w:tc>
        <w:tc>
          <w:tcPr>
            <w:tcW w:type="dxa" w:w="1008"/>
          </w:tcPr>
          <w:p>
            <w:r>
              <w:rPr>
                <w:rFonts w:ascii="Calibri" w:hAnsi="Calibri" w:eastAsia="Calibri"/>
                <w:b w:val="0"/>
                <w:i w:val="0"/>
                <w:sz w:val="17"/>
              </w:rPr>
              <w:t>292,1</w:t>
            </w:r>
          </w:p>
        </w:tc>
        <w:tc>
          <w:tcPr>
            <w:tcW w:type="dxa" w:w="1008"/>
          </w:tcPr>
          <w:p>
            <w:r>
              <w:rPr>
                <w:rFonts w:ascii="Calibri" w:hAnsi="Calibri" w:eastAsia="Calibri"/>
                <w:b w:val="0"/>
                <w:i w:val="0"/>
                <w:sz w:val="17"/>
              </w:rPr>
              <w:t>733,0</w:t>
            </w:r>
          </w:p>
        </w:tc>
      </w:tr>
      <w:tr>
        <w:tc>
          <w:tcPr>
            <w:tcW w:type="dxa" w:w="2088"/>
          </w:tcPr>
          <w:p>
            <w:r>
              <w:rPr>
                <w:rFonts w:ascii="Calibri" w:hAnsi="Calibri" w:eastAsia="Calibri"/>
                <w:b w:val="0"/>
                <w:i w:val="0"/>
                <w:sz w:val="17"/>
              </w:rPr>
              <w:t>pg-3500-v2-r5</w:t>
            </w:r>
          </w:p>
        </w:tc>
        <w:tc>
          <w:tcPr>
            <w:tcW w:type="dxa" w:w="936"/>
          </w:tcPr>
          <w:p>
            <w:r>
              <w:rPr>
                <w:rFonts w:ascii="Calibri" w:hAnsi="Calibri" w:eastAsia="Calibri"/>
                <w:b w:val="0"/>
                <w:i w:val="0"/>
                <w:sz w:val="17"/>
              </w:rPr>
              <w:t>3.500</w:t>
            </w:r>
          </w:p>
        </w:tc>
        <w:tc>
          <w:tcPr>
            <w:tcW w:type="dxa" w:w="936"/>
          </w:tcPr>
          <w:p>
            <w:r>
              <w:rPr>
                <w:rFonts w:ascii="Calibri" w:hAnsi="Calibri" w:eastAsia="Calibri"/>
                <w:b w:val="0"/>
                <w:i w:val="0"/>
                <w:sz w:val="17"/>
              </w:rPr>
              <w:t>1,2%</w:t>
            </w:r>
          </w:p>
        </w:tc>
        <w:tc>
          <w:tcPr>
            <w:tcW w:type="dxa" w:w="1368"/>
          </w:tcPr>
          <w:p>
            <w:r>
              <w:rPr>
                <w:rFonts w:ascii="Calibri" w:hAnsi="Calibri" w:eastAsia="Calibri"/>
                <w:b w:val="0"/>
                <w:i w:val="0"/>
                <w:sz w:val="17"/>
              </w:rPr>
              <w:t>3459,6</w:t>
            </w:r>
          </w:p>
        </w:tc>
        <w:tc>
          <w:tcPr>
            <w:tcW w:type="dxa" w:w="1008"/>
          </w:tcPr>
          <w:p>
            <w:r>
              <w:rPr>
                <w:rFonts w:ascii="Calibri" w:hAnsi="Calibri" w:eastAsia="Calibri"/>
                <w:b w:val="0"/>
                <w:i w:val="0"/>
                <w:sz w:val="17"/>
              </w:rPr>
              <w:t>67,0</w:t>
            </w:r>
          </w:p>
        </w:tc>
        <w:tc>
          <w:tcPr>
            <w:tcW w:type="dxa" w:w="1008"/>
          </w:tcPr>
          <w:p>
            <w:r>
              <w:rPr>
                <w:rFonts w:ascii="Calibri" w:hAnsi="Calibri" w:eastAsia="Calibri"/>
                <w:b w:val="0"/>
                <w:i w:val="0"/>
                <w:sz w:val="17"/>
              </w:rPr>
              <w:t>185,0</w:t>
            </w:r>
          </w:p>
        </w:tc>
        <w:tc>
          <w:tcPr>
            <w:tcW w:type="dxa" w:w="1008"/>
          </w:tcPr>
          <w:p>
            <w:r>
              <w:rPr>
                <w:rFonts w:ascii="Calibri" w:hAnsi="Calibri" w:eastAsia="Calibri"/>
                <w:b w:val="0"/>
                <w:i w:val="0"/>
                <w:sz w:val="17"/>
              </w:rPr>
              <w:t>269,5</w:t>
            </w:r>
          </w:p>
        </w:tc>
        <w:tc>
          <w:tcPr>
            <w:tcW w:type="dxa" w:w="1008"/>
          </w:tcPr>
          <w:p>
            <w:r>
              <w:rPr>
                <w:rFonts w:ascii="Calibri" w:hAnsi="Calibri" w:eastAsia="Calibri"/>
                <w:b w:val="0"/>
                <w:i w:val="0"/>
                <w:sz w:val="17"/>
              </w:rPr>
              <w:t>671,5</w:t>
            </w:r>
          </w:p>
        </w:tc>
      </w:tr>
      <w:tr>
        <w:tc>
          <w:tcPr>
            <w:tcW w:type="dxa" w:w="2088"/>
          </w:tcPr>
          <w:p>
            <w:r>
              <w:rPr>
                <w:rFonts w:ascii="Calibri" w:hAnsi="Calibri" w:eastAsia="Calibri"/>
                <w:b w:val="0"/>
                <w:i w:val="0"/>
                <w:sz w:val="17"/>
              </w:rPr>
              <w:t>pg-4000-v2-r1</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13,1%</w:t>
            </w:r>
          </w:p>
        </w:tc>
        <w:tc>
          <w:tcPr>
            <w:tcW w:type="dxa" w:w="1368"/>
          </w:tcPr>
          <w:p>
            <w:r>
              <w:rPr>
                <w:rFonts w:ascii="Calibri" w:hAnsi="Calibri" w:eastAsia="Calibri"/>
                <w:b w:val="0"/>
                <w:i w:val="0"/>
                <w:sz w:val="17"/>
              </w:rPr>
              <w:t>3477,4</w:t>
            </w:r>
          </w:p>
        </w:tc>
        <w:tc>
          <w:tcPr>
            <w:tcW w:type="dxa" w:w="1008"/>
          </w:tcPr>
          <w:p>
            <w:r>
              <w:rPr>
                <w:rFonts w:ascii="Calibri" w:hAnsi="Calibri" w:eastAsia="Calibri"/>
                <w:b w:val="0"/>
                <w:i w:val="0"/>
                <w:sz w:val="17"/>
              </w:rPr>
              <w:t>105,5</w:t>
            </w:r>
          </w:p>
        </w:tc>
        <w:tc>
          <w:tcPr>
            <w:tcW w:type="dxa" w:w="1008"/>
          </w:tcPr>
          <w:p>
            <w:r>
              <w:rPr>
                <w:rFonts w:ascii="Calibri" w:hAnsi="Calibri" w:eastAsia="Calibri"/>
                <w:b w:val="0"/>
                <w:i w:val="0"/>
                <w:sz w:val="17"/>
              </w:rPr>
              <w:t>211,7</w:t>
            </w:r>
          </w:p>
        </w:tc>
        <w:tc>
          <w:tcPr>
            <w:tcW w:type="dxa" w:w="1008"/>
          </w:tcPr>
          <w:p>
            <w:r>
              <w:rPr>
                <w:rFonts w:ascii="Calibri" w:hAnsi="Calibri" w:eastAsia="Calibri"/>
                <w:b w:val="0"/>
                <w:i w:val="0"/>
                <w:sz w:val="17"/>
              </w:rPr>
              <w:t>294,5</w:t>
            </w:r>
          </w:p>
        </w:tc>
        <w:tc>
          <w:tcPr>
            <w:tcW w:type="dxa" w:w="1008"/>
          </w:tcPr>
          <w:p>
            <w:r>
              <w:rPr>
                <w:rFonts w:ascii="Calibri" w:hAnsi="Calibri" w:eastAsia="Calibri"/>
                <w:b w:val="0"/>
                <w:i w:val="0"/>
                <w:sz w:val="17"/>
              </w:rPr>
              <w:t>719,4</w:t>
            </w:r>
          </w:p>
        </w:tc>
      </w:tr>
      <w:tr>
        <w:tc>
          <w:tcPr>
            <w:tcW w:type="dxa" w:w="2088"/>
          </w:tcPr>
          <w:p>
            <w:r>
              <w:rPr>
                <w:rFonts w:ascii="Calibri" w:hAnsi="Calibri" w:eastAsia="Calibri"/>
                <w:b w:val="0"/>
                <w:i w:val="0"/>
                <w:sz w:val="17"/>
              </w:rPr>
              <w:t>pg-4000-v2-r2</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12,2%</w:t>
            </w:r>
          </w:p>
        </w:tc>
        <w:tc>
          <w:tcPr>
            <w:tcW w:type="dxa" w:w="1368"/>
          </w:tcPr>
          <w:p>
            <w:r>
              <w:rPr>
                <w:rFonts w:ascii="Calibri" w:hAnsi="Calibri" w:eastAsia="Calibri"/>
                <w:b w:val="0"/>
                <w:i w:val="0"/>
                <w:sz w:val="17"/>
              </w:rPr>
              <w:t>3510,3</w:t>
            </w:r>
          </w:p>
        </w:tc>
        <w:tc>
          <w:tcPr>
            <w:tcW w:type="dxa" w:w="1008"/>
          </w:tcPr>
          <w:p>
            <w:r>
              <w:rPr>
                <w:rFonts w:ascii="Calibri" w:hAnsi="Calibri" w:eastAsia="Calibri"/>
                <w:b w:val="0"/>
                <w:i w:val="0"/>
                <w:sz w:val="17"/>
              </w:rPr>
              <w:t>104,2</w:t>
            </w:r>
          </w:p>
        </w:tc>
        <w:tc>
          <w:tcPr>
            <w:tcW w:type="dxa" w:w="1008"/>
          </w:tcPr>
          <w:p>
            <w:r>
              <w:rPr>
                <w:rFonts w:ascii="Calibri" w:hAnsi="Calibri" w:eastAsia="Calibri"/>
                <w:b w:val="0"/>
                <w:i w:val="0"/>
                <w:sz w:val="17"/>
              </w:rPr>
              <w:t>209,7</w:t>
            </w:r>
          </w:p>
        </w:tc>
        <w:tc>
          <w:tcPr>
            <w:tcW w:type="dxa" w:w="1008"/>
          </w:tcPr>
          <w:p>
            <w:r>
              <w:rPr>
                <w:rFonts w:ascii="Calibri" w:hAnsi="Calibri" w:eastAsia="Calibri"/>
                <w:b w:val="0"/>
                <w:i w:val="0"/>
                <w:sz w:val="17"/>
              </w:rPr>
              <w:t>291,6</w:t>
            </w:r>
          </w:p>
        </w:tc>
        <w:tc>
          <w:tcPr>
            <w:tcW w:type="dxa" w:w="1008"/>
          </w:tcPr>
          <w:p>
            <w:r>
              <w:rPr>
                <w:rFonts w:ascii="Calibri" w:hAnsi="Calibri" w:eastAsia="Calibri"/>
                <w:b w:val="0"/>
                <w:i w:val="0"/>
                <w:sz w:val="17"/>
              </w:rPr>
              <w:t>655,7</w:t>
            </w:r>
          </w:p>
        </w:tc>
      </w:tr>
      <w:tr>
        <w:tc>
          <w:tcPr>
            <w:tcW w:type="dxa" w:w="2088"/>
          </w:tcPr>
          <w:p>
            <w:r>
              <w:rPr>
                <w:rFonts w:ascii="Calibri" w:hAnsi="Calibri" w:eastAsia="Calibri"/>
                <w:b w:val="0"/>
                <w:i w:val="0"/>
                <w:sz w:val="17"/>
              </w:rPr>
              <w:t>pg-4000-v2-r3</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13,0%</w:t>
            </w:r>
          </w:p>
        </w:tc>
        <w:tc>
          <w:tcPr>
            <w:tcW w:type="dxa" w:w="1368"/>
          </w:tcPr>
          <w:p>
            <w:r>
              <w:rPr>
                <w:rFonts w:ascii="Calibri" w:hAnsi="Calibri" w:eastAsia="Calibri"/>
                <w:b w:val="0"/>
                <w:i w:val="0"/>
                <w:sz w:val="17"/>
              </w:rPr>
              <w:t>3481,0</w:t>
            </w:r>
          </w:p>
        </w:tc>
        <w:tc>
          <w:tcPr>
            <w:tcW w:type="dxa" w:w="1008"/>
          </w:tcPr>
          <w:p>
            <w:r>
              <w:rPr>
                <w:rFonts w:ascii="Calibri" w:hAnsi="Calibri" w:eastAsia="Calibri"/>
                <w:b w:val="0"/>
                <w:i w:val="0"/>
                <w:sz w:val="17"/>
              </w:rPr>
              <w:t>104,1</w:t>
            </w:r>
          </w:p>
        </w:tc>
        <w:tc>
          <w:tcPr>
            <w:tcW w:type="dxa" w:w="1008"/>
          </w:tcPr>
          <w:p>
            <w:r>
              <w:rPr>
                <w:rFonts w:ascii="Calibri" w:hAnsi="Calibri" w:eastAsia="Calibri"/>
                <w:b w:val="0"/>
                <w:i w:val="0"/>
                <w:sz w:val="17"/>
              </w:rPr>
              <w:t>212,7</w:t>
            </w:r>
          </w:p>
        </w:tc>
        <w:tc>
          <w:tcPr>
            <w:tcW w:type="dxa" w:w="1008"/>
          </w:tcPr>
          <w:p>
            <w:r>
              <w:rPr>
                <w:rFonts w:ascii="Calibri" w:hAnsi="Calibri" w:eastAsia="Calibri"/>
                <w:b w:val="0"/>
                <w:i w:val="0"/>
                <w:sz w:val="17"/>
              </w:rPr>
              <w:t>297,2</w:t>
            </w:r>
          </w:p>
        </w:tc>
        <w:tc>
          <w:tcPr>
            <w:tcW w:type="dxa" w:w="1008"/>
          </w:tcPr>
          <w:p>
            <w:r>
              <w:rPr>
                <w:rFonts w:ascii="Calibri" w:hAnsi="Calibri" w:eastAsia="Calibri"/>
                <w:b w:val="0"/>
                <w:i w:val="0"/>
                <w:sz w:val="17"/>
              </w:rPr>
              <w:t>725,1</w:t>
            </w:r>
          </w:p>
        </w:tc>
      </w:tr>
      <w:tr>
        <w:tc>
          <w:tcPr>
            <w:tcW w:type="dxa" w:w="2088"/>
          </w:tcPr>
          <w:p>
            <w:r>
              <w:rPr>
                <w:rFonts w:ascii="Calibri" w:hAnsi="Calibri" w:eastAsia="Calibri"/>
                <w:b w:val="0"/>
                <w:i w:val="0"/>
                <w:sz w:val="17"/>
              </w:rPr>
              <w:t>pg-4000-v2-r4</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13,4%</w:t>
            </w:r>
          </w:p>
        </w:tc>
        <w:tc>
          <w:tcPr>
            <w:tcW w:type="dxa" w:w="1368"/>
          </w:tcPr>
          <w:p>
            <w:r>
              <w:rPr>
                <w:rFonts w:ascii="Calibri" w:hAnsi="Calibri" w:eastAsia="Calibri"/>
                <w:b w:val="0"/>
                <w:i w:val="0"/>
                <w:sz w:val="17"/>
              </w:rPr>
              <w:t>3464,8</w:t>
            </w:r>
          </w:p>
        </w:tc>
        <w:tc>
          <w:tcPr>
            <w:tcW w:type="dxa" w:w="1008"/>
          </w:tcPr>
          <w:p>
            <w:r>
              <w:rPr>
                <w:rFonts w:ascii="Calibri" w:hAnsi="Calibri" w:eastAsia="Calibri"/>
                <w:b w:val="0"/>
                <w:i w:val="0"/>
                <w:sz w:val="17"/>
              </w:rPr>
              <w:t>105,2</w:t>
            </w:r>
          </w:p>
        </w:tc>
        <w:tc>
          <w:tcPr>
            <w:tcW w:type="dxa" w:w="1008"/>
          </w:tcPr>
          <w:p>
            <w:r>
              <w:rPr>
                <w:rFonts w:ascii="Calibri" w:hAnsi="Calibri" w:eastAsia="Calibri"/>
                <w:b w:val="0"/>
                <w:i w:val="0"/>
                <w:sz w:val="17"/>
              </w:rPr>
              <w:t>212,1</w:t>
            </w:r>
          </w:p>
        </w:tc>
        <w:tc>
          <w:tcPr>
            <w:tcW w:type="dxa" w:w="1008"/>
          </w:tcPr>
          <w:p>
            <w:r>
              <w:rPr>
                <w:rFonts w:ascii="Calibri" w:hAnsi="Calibri" w:eastAsia="Calibri"/>
                <w:b w:val="0"/>
                <w:i w:val="0"/>
                <w:sz w:val="17"/>
              </w:rPr>
              <w:t>295,8</w:t>
            </w:r>
          </w:p>
        </w:tc>
        <w:tc>
          <w:tcPr>
            <w:tcW w:type="dxa" w:w="1008"/>
          </w:tcPr>
          <w:p>
            <w:r>
              <w:rPr>
                <w:rFonts w:ascii="Calibri" w:hAnsi="Calibri" w:eastAsia="Calibri"/>
                <w:b w:val="0"/>
                <w:i w:val="0"/>
                <w:sz w:val="17"/>
              </w:rPr>
              <w:t>687,8</w:t>
            </w:r>
          </w:p>
        </w:tc>
      </w:tr>
      <w:tr>
        <w:tc>
          <w:tcPr>
            <w:tcW w:type="dxa" w:w="2088"/>
          </w:tcPr>
          <w:p>
            <w:r>
              <w:rPr>
                <w:rFonts w:ascii="Calibri" w:hAnsi="Calibri" w:eastAsia="Calibri"/>
                <w:b w:val="0"/>
                <w:i w:val="0"/>
                <w:sz w:val="17"/>
              </w:rPr>
              <w:t>pg-4000-v2-r5</w:t>
            </w:r>
          </w:p>
        </w:tc>
        <w:tc>
          <w:tcPr>
            <w:tcW w:type="dxa" w:w="936"/>
          </w:tcPr>
          <w:p>
            <w:r>
              <w:rPr>
                <w:rFonts w:ascii="Calibri" w:hAnsi="Calibri" w:eastAsia="Calibri"/>
                <w:b w:val="0"/>
                <w:i w:val="0"/>
                <w:sz w:val="17"/>
              </w:rPr>
              <w:t>4.000</w:t>
            </w:r>
          </w:p>
        </w:tc>
        <w:tc>
          <w:tcPr>
            <w:tcW w:type="dxa" w:w="936"/>
          </w:tcPr>
          <w:p>
            <w:r>
              <w:rPr>
                <w:rFonts w:ascii="Calibri" w:hAnsi="Calibri" w:eastAsia="Calibri"/>
                <w:b w:val="0"/>
                <w:i w:val="0"/>
                <w:sz w:val="17"/>
              </w:rPr>
              <w:t>13,6%</w:t>
            </w:r>
          </w:p>
        </w:tc>
        <w:tc>
          <w:tcPr>
            <w:tcW w:type="dxa" w:w="1368"/>
          </w:tcPr>
          <w:p>
            <w:r>
              <w:rPr>
                <w:rFonts w:ascii="Calibri" w:hAnsi="Calibri" w:eastAsia="Calibri"/>
                <w:b w:val="0"/>
                <w:i w:val="0"/>
                <w:sz w:val="17"/>
              </w:rPr>
              <w:t>3455,4</w:t>
            </w:r>
          </w:p>
        </w:tc>
        <w:tc>
          <w:tcPr>
            <w:tcW w:type="dxa" w:w="1008"/>
          </w:tcPr>
          <w:p>
            <w:r>
              <w:rPr>
                <w:rFonts w:ascii="Calibri" w:hAnsi="Calibri" w:eastAsia="Calibri"/>
                <w:b w:val="0"/>
                <w:i w:val="0"/>
                <w:sz w:val="17"/>
              </w:rPr>
              <w:t>104,5</w:t>
            </w:r>
          </w:p>
        </w:tc>
        <w:tc>
          <w:tcPr>
            <w:tcW w:type="dxa" w:w="1008"/>
          </w:tcPr>
          <w:p>
            <w:r>
              <w:rPr>
                <w:rFonts w:ascii="Calibri" w:hAnsi="Calibri" w:eastAsia="Calibri"/>
                <w:b w:val="0"/>
                <w:i w:val="0"/>
                <w:sz w:val="17"/>
              </w:rPr>
              <w:t>213,7</w:t>
            </w:r>
          </w:p>
        </w:tc>
        <w:tc>
          <w:tcPr>
            <w:tcW w:type="dxa" w:w="1008"/>
          </w:tcPr>
          <w:p>
            <w:r>
              <w:rPr>
                <w:rFonts w:ascii="Calibri" w:hAnsi="Calibri" w:eastAsia="Calibri"/>
                <w:b w:val="0"/>
                <w:i w:val="0"/>
                <w:sz w:val="17"/>
              </w:rPr>
              <w:t>295,3</w:t>
            </w:r>
          </w:p>
        </w:tc>
        <w:tc>
          <w:tcPr>
            <w:tcW w:type="dxa" w:w="1008"/>
          </w:tcPr>
          <w:p>
            <w:r>
              <w:rPr>
                <w:rFonts w:ascii="Calibri" w:hAnsi="Calibri" w:eastAsia="Calibri"/>
                <w:b w:val="0"/>
                <w:i w:val="0"/>
                <w:sz w:val="17"/>
              </w:rPr>
              <w:t>691,7</w:t>
            </w:r>
          </w:p>
        </w:tc>
      </w:tr>
      <w:tr>
        <w:tc>
          <w:tcPr>
            <w:tcW w:type="dxa" w:w="2088"/>
          </w:tcPr>
          <w:p>
            <w:r>
              <w:rPr>
                <w:rFonts w:ascii="Calibri" w:hAnsi="Calibri" w:eastAsia="Calibri"/>
                <w:b w:val="0"/>
                <w:i w:val="0"/>
                <w:sz w:val="17"/>
              </w:rPr>
              <w:t>pg-5000-v2-r1</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29,7%</w:t>
            </w:r>
          </w:p>
        </w:tc>
        <w:tc>
          <w:tcPr>
            <w:tcW w:type="dxa" w:w="1368"/>
          </w:tcPr>
          <w:p>
            <w:r>
              <w:rPr>
                <w:rFonts w:ascii="Calibri" w:hAnsi="Calibri" w:eastAsia="Calibri"/>
                <w:b w:val="0"/>
                <w:i w:val="0"/>
                <w:sz w:val="17"/>
              </w:rPr>
              <w:t>3515,9</w:t>
            </w:r>
          </w:p>
        </w:tc>
        <w:tc>
          <w:tcPr>
            <w:tcW w:type="dxa" w:w="1008"/>
          </w:tcPr>
          <w:p>
            <w:r>
              <w:rPr>
                <w:rFonts w:ascii="Calibri" w:hAnsi="Calibri" w:eastAsia="Calibri"/>
                <w:b w:val="0"/>
                <w:i w:val="0"/>
                <w:sz w:val="17"/>
              </w:rPr>
              <w:t>105,2</w:t>
            </w:r>
          </w:p>
        </w:tc>
        <w:tc>
          <w:tcPr>
            <w:tcW w:type="dxa" w:w="1008"/>
          </w:tcPr>
          <w:p>
            <w:r>
              <w:rPr>
                <w:rFonts w:ascii="Calibri" w:hAnsi="Calibri" w:eastAsia="Calibri"/>
                <w:b w:val="0"/>
                <w:i w:val="0"/>
                <w:sz w:val="17"/>
              </w:rPr>
              <w:t>210,3</w:t>
            </w:r>
          </w:p>
        </w:tc>
        <w:tc>
          <w:tcPr>
            <w:tcW w:type="dxa" w:w="1008"/>
          </w:tcPr>
          <w:p>
            <w:r>
              <w:rPr>
                <w:rFonts w:ascii="Calibri" w:hAnsi="Calibri" w:eastAsia="Calibri"/>
                <w:b w:val="0"/>
                <w:i w:val="0"/>
                <w:sz w:val="17"/>
              </w:rPr>
              <w:t>291,5</w:t>
            </w:r>
          </w:p>
        </w:tc>
        <w:tc>
          <w:tcPr>
            <w:tcW w:type="dxa" w:w="1008"/>
          </w:tcPr>
          <w:p>
            <w:r>
              <w:rPr>
                <w:rFonts w:ascii="Calibri" w:hAnsi="Calibri" w:eastAsia="Calibri"/>
                <w:b w:val="0"/>
                <w:i w:val="0"/>
                <w:sz w:val="17"/>
              </w:rPr>
              <w:t>679,3</w:t>
            </w:r>
          </w:p>
        </w:tc>
      </w:tr>
      <w:tr>
        <w:tc>
          <w:tcPr>
            <w:tcW w:type="dxa" w:w="2088"/>
          </w:tcPr>
          <w:p>
            <w:r>
              <w:rPr>
                <w:rFonts w:ascii="Calibri" w:hAnsi="Calibri" w:eastAsia="Calibri"/>
                <w:b w:val="0"/>
                <w:i w:val="0"/>
                <w:sz w:val="17"/>
              </w:rPr>
              <w:t>pg-5000-v2-r2</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31,3%</w:t>
            </w:r>
          </w:p>
        </w:tc>
        <w:tc>
          <w:tcPr>
            <w:tcW w:type="dxa" w:w="1368"/>
          </w:tcPr>
          <w:p>
            <w:r>
              <w:rPr>
                <w:rFonts w:ascii="Calibri" w:hAnsi="Calibri" w:eastAsia="Calibri"/>
                <w:b w:val="0"/>
                <w:i w:val="0"/>
                <w:sz w:val="17"/>
              </w:rPr>
              <w:t>3433,3</w:t>
            </w:r>
          </w:p>
        </w:tc>
        <w:tc>
          <w:tcPr>
            <w:tcW w:type="dxa" w:w="1008"/>
          </w:tcPr>
          <w:p>
            <w:r>
              <w:rPr>
                <w:rFonts w:ascii="Calibri" w:hAnsi="Calibri" w:eastAsia="Calibri"/>
                <w:b w:val="0"/>
                <w:i w:val="0"/>
                <w:sz w:val="17"/>
              </w:rPr>
              <w:t>106,8</w:t>
            </w:r>
          </w:p>
        </w:tc>
        <w:tc>
          <w:tcPr>
            <w:tcW w:type="dxa" w:w="1008"/>
          </w:tcPr>
          <w:p>
            <w:r>
              <w:rPr>
                <w:rFonts w:ascii="Calibri" w:hAnsi="Calibri" w:eastAsia="Calibri"/>
                <w:b w:val="0"/>
                <w:i w:val="0"/>
                <w:sz w:val="17"/>
              </w:rPr>
              <w:t>216,8</w:t>
            </w:r>
          </w:p>
        </w:tc>
        <w:tc>
          <w:tcPr>
            <w:tcW w:type="dxa" w:w="1008"/>
          </w:tcPr>
          <w:p>
            <w:r>
              <w:rPr>
                <w:rFonts w:ascii="Calibri" w:hAnsi="Calibri" w:eastAsia="Calibri"/>
                <w:b w:val="0"/>
                <w:i w:val="0"/>
                <w:sz w:val="17"/>
              </w:rPr>
              <w:t>299,4</w:t>
            </w:r>
          </w:p>
        </w:tc>
        <w:tc>
          <w:tcPr>
            <w:tcW w:type="dxa" w:w="1008"/>
          </w:tcPr>
          <w:p>
            <w:r>
              <w:rPr>
                <w:rFonts w:ascii="Calibri" w:hAnsi="Calibri" w:eastAsia="Calibri"/>
                <w:b w:val="0"/>
                <w:i w:val="0"/>
                <w:sz w:val="17"/>
              </w:rPr>
              <w:t>658,3</w:t>
            </w:r>
          </w:p>
        </w:tc>
      </w:tr>
      <w:tr>
        <w:tc>
          <w:tcPr>
            <w:tcW w:type="dxa" w:w="2088"/>
          </w:tcPr>
          <w:p>
            <w:r>
              <w:rPr>
                <w:rFonts w:ascii="Calibri" w:hAnsi="Calibri" w:eastAsia="Calibri"/>
                <w:b w:val="0"/>
                <w:i w:val="0"/>
                <w:sz w:val="17"/>
              </w:rPr>
              <w:t>pg-5000-v2-r3</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33,5%</w:t>
            </w:r>
          </w:p>
        </w:tc>
        <w:tc>
          <w:tcPr>
            <w:tcW w:type="dxa" w:w="1368"/>
          </w:tcPr>
          <w:p>
            <w:r>
              <w:rPr>
                <w:rFonts w:ascii="Calibri" w:hAnsi="Calibri" w:eastAsia="Calibri"/>
                <w:b w:val="0"/>
                <w:i w:val="0"/>
                <w:sz w:val="17"/>
              </w:rPr>
              <w:t>3323,3</w:t>
            </w:r>
          </w:p>
        </w:tc>
        <w:tc>
          <w:tcPr>
            <w:tcW w:type="dxa" w:w="1008"/>
          </w:tcPr>
          <w:p>
            <w:r>
              <w:rPr>
                <w:rFonts w:ascii="Calibri" w:hAnsi="Calibri" w:eastAsia="Calibri"/>
                <w:b w:val="0"/>
                <w:i w:val="0"/>
                <w:sz w:val="17"/>
              </w:rPr>
              <w:t>108,0</w:t>
            </w:r>
          </w:p>
        </w:tc>
        <w:tc>
          <w:tcPr>
            <w:tcW w:type="dxa" w:w="1008"/>
          </w:tcPr>
          <w:p>
            <w:r>
              <w:rPr>
                <w:rFonts w:ascii="Calibri" w:hAnsi="Calibri" w:eastAsia="Calibri"/>
                <w:b w:val="0"/>
                <w:i w:val="0"/>
                <w:sz w:val="17"/>
              </w:rPr>
              <w:t>224,6</w:t>
            </w:r>
          </w:p>
        </w:tc>
        <w:tc>
          <w:tcPr>
            <w:tcW w:type="dxa" w:w="1008"/>
          </w:tcPr>
          <w:p>
            <w:r>
              <w:rPr>
                <w:rFonts w:ascii="Calibri" w:hAnsi="Calibri" w:eastAsia="Calibri"/>
                <w:b w:val="0"/>
                <w:i w:val="0"/>
                <w:sz w:val="17"/>
              </w:rPr>
              <w:t>308,9</w:t>
            </w:r>
          </w:p>
        </w:tc>
        <w:tc>
          <w:tcPr>
            <w:tcW w:type="dxa" w:w="1008"/>
          </w:tcPr>
          <w:p>
            <w:r>
              <w:rPr>
                <w:rFonts w:ascii="Calibri" w:hAnsi="Calibri" w:eastAsia="Calibri"/>
                <w:b w:val="0"/>
                <w:i w:val="0"/>
                <w:sz w:val="17"/>
              </w:rPr>
              <w:t>870,5</w:t>
            </w:r>
          </w:p>
        </w:tc>
      </w:tr>
      <w:tr>
        <w:tc>
          <w:tcPr>
            <w:tcW w:type="dxa" w:w="2088"/>
          </w:tcPr>
          <w:p>
            <w:r>
              <w:rPr>
                <w:rFonts w:ascii="Calibri" w:hAnsi="Calibri" w:eastAsia="Calibri"/>
                <w:b w:val="0"/>
                <w:i w:val="0"/>
                <w:sz w:val="17"/>
              </w:rPr>
              <w:t>pg-5000-v2-r4</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36,1%</w:t>
            </w:r>
          </w:p>
        </w:tc>
        <w:tc>
          <w:tcPr>
            <w:tcW w:type="dxa" w:w="1368"/>
          </w:tcPr>
          <w:p>
            <w:r>
              <w:rPr>
                <w:rFonts w:ascii="Calibri" w:hAnsi="Calibri" w:eastAsia="Calibri"/>
                <w:b w:val="0"/>
                <w:i w:val="0"/>
                <w:sz w:val="17"/>
              </w:rPr>
              <w:t>3194,7</w:t>
            </w:r>
          </w:p>
        </w:tc>
        <w:tc>
          <w:tcPr>
            <w:tcW w:type="dxa" w:w="1008"/>
          </w:tcPr>
          <w:p>
            <w:r>
              <w:rPr>
                <w:rFonts w:ascii="Calibri" w:hAnsi="Calibri" w:eastAsia="Calibri"/>
                <w:b w:val="0"/>
                <w:i w:val="0"/>
                <w:sz w:val="17"/>
              </w:rPr>
              <w:t>110,6</w:t>
            </w:r>
          </w:p>
        </w:tc>
        <w:tc>
          <w:tcPr>
            <w:tcW w:type="dxa" w:w="1008"/>
          </w:tcPr>
          <w:p>
            <w:r>
              <w:rPr>
                <w:rFonts w:ascii="Calibri" w:hAnsi="Calibri" w:eastAsia="Calibri"/>
                <w:b w:val="0"/>
                <w:i w:val="0"/>
                <w:sz w:val="17"/>
              </w:rPr>
              <w:t>233,9</w:t>
            </w:r>
          </w:p>
        </w:tc>
        <w:tc>
          <w:tcPr>
            <w:tcW w:type="dxa" w:w="1008"/>
          </w:tcPr>
          <w:p>
            <w:r>
              <w:rPr>
                <w:rFonts w:ascii="Calibri" w:hAnsi="Calibri" w:eastAsia="Calibri"/>
                <w:b w:val="0"/>
                <w:i w:val="0"/>
                <w:sz w:val="17"/>
              </w:rPr>
              <w:t>327,1</w:t>
            </w:r>
          </w:p>
        </w:tc>
        <w:tc>
          <w:tcPr>
            <w:tcW w:type="dxa" w:w="1008"/>
          </w:tcPr>
          <w:p>
            <w:r>
              <w:rPr>
                <w:rFonts w:ascii="Calibri" w:hAnsi="Calibri" w:eastAsia="Calibri"/>
                <w:b w:val="0"/>
                <w:i w:val="0"/>
                <w:sz w:val="17"/>
              </w:rPr>
              <w:t>825,8</w:t>
            </w:r>
          </w:p>
        </w:tc>
      </w:tr>
      <w:tr>
        <w:tc>
          <w:tcPr>
            <w:tcW w:type="dxa" w:w="2088"/>
          </w:tcPr>
          <w:p>
            <w:r>
              <w:rPr>
                <w:rFonts w:ascii="Calibri" w:hAnsi="Calibri" w:eastAsia="Calibri"/>
                <w:b w:val="0"/>
                <w:i w:val="0"/>
                <w:sz w:val="17"/>
              </w:rPr>
              <w:t>pg-5000-v2-r5</w:t>
            </w:r>
          </w:p>
        </w:tc>
        <w:tc>
          <w:tcPr>
            <w:tcW w:type="dxa" w:w="936"/>
          </w:tcPr>
          <w:p>
            <w:r>
              <w:rPr>
                <w:rFonts w:ascii="Calibri" w:hAnsi="Calibri" w:eastAsia="Calibri"/>
                <w:b w:val="0"/>
                <w:i w:val="0"/>
                <w:sz w:val="17"/>
              </w:rPr>
              <w:t>5.000</w:t>
            </w:r>
          </w:p>
        </w:tc>
        <w:tc>
          <w:tcPr>
            <w:tcW w:type="dxa" w:w="936"/>
          </w:tcPr>
          <w:p>
            <w:r>
              <w:rPr>
                <w:rFonts w:ascii="Calibri" w:hAnsi="Calibri" w:eastAsia="Calibri"/>
                <w:b w:val="0"/>
                <w:i w:val="0"/>
                <w:sz w:val="17"/>
              </w:rPr>
              <w:t>33,3%</w:t>
            </w:r>
          </w:p>
        </w:tc>
        <w:tc>
          <w:tcPr>
            <w:tcW w:type="dxa" w:w="1368"/>
          </w:tcPr>
          <w:p>
            <w:r>
              <w:rPr>
                <w:rFonts w:ascii="Calibri" w:hAnsi="Calibri" w:eastAsia="Calibri"/>
                <w:b w:val="0"/>
                <w:i w:val="0"/>
                <w:sz w:val="17"/>
              </w:rPr>
              <w:t>3333,4</w:t>
            </w:r>
          </w:p>
        </w:tc>
        <w:tc>
          <w:tcPr>
            <w:tcW w:type="dxa" w:w="1008"/>
          </w:tcPr>
          <w:p>
            <w:r>
              <w:rPr>
                <w:rFonts w:ascii="Calibri" w:hAnsi="Calibri" w:eastAsia="Calibri"/>
                <w:b w:val="0"/>
                <w:i w:val="0"/>
                <w:sz w:val="17"/>
              </w:rPr>
              <w:t>108,4</w:t>
            </w:r>
          </w:p>
        </w:tc>
        <w:tc>
          <w:tcPr>
            <w:tcW w:type="dxa" w:w="1008"/>
          </w:tcPr>
          <w:p>
            <w:r>
              <w:rPr>
                <w:rFonts w:ascii="Calibri" w:hAnsi="Calibri" w:eastAsia="Calibri"/>
                <w:b w:val="0"/>
                <w:i w:val="0"/>
                <w:sz w:val="17"/>
              </w:rPr>
              <w:t>221,1</w:t>
            </w:r>
          </w:p>
        </w:tc>
        <w:tc>
          <w:tcPr>
            <w:tcW w:type="dxa" w:w="1008"/>
          </w:tcPr>
          <w:p>
            <w:r>
              <w:rPr>
                <w:rFonts w:ascii="Calibri" w:hAnsi="Calibri" w:eastAsia="Calibri"/>
                <w:b w:val="0"/>
                <w:i w:val="0"/>
                <w:sz w:val="17"/>
              </w:rPr>
              <w:t>306,7</w:t>
            </w:r>
          </w:p>
        </w:tc>
        <w:tc>
          <w:tcPr>
            <w:tcW w:type="dxa" w:w="1008"/>
          </w:tcPr>
          <w:p>
            <w:r>
              <w:rPr>
                <w:rFonts w:ascii="Calibri" w:hAnsi="Calibri" w:eastAsia="Calibri"/>
                <w:b w:val="0"/>
                <w:i w:val="0"/>
                <w:sz w:val="17"/>
              </w:rPr>
              <w:t>801,6</w:t>
            </w:r>
          </w:p>
        </w:tc>
      </w:tr>
    </w:tbl>
    <w:p>
      <w:pPr>
        <w:spacing w:after="80"/>
      </w:pPr>
    </w:p>
    <w:p>
      <w:pPr>
        <w:spacing w:after="40" w:line="288" w:lineRule="auto"/>
      </w:pPr>
      <w:r>
        <w:rPr>
          <w:rFonts w:ascii="Calibri" w:hAnsi="Calibri" w:eastAsia="Calibri"/>
          <w:b w:val="0"/>
          <w:i w:val="0"/>
          <w:sz w:val="22"/>
        </w:rPr>
        <w:t>Độ trễ tính bằng ms, throughput tính bằng log/s. run_id bắt đầu bằng pg- là ghi từng dòng, pgb- là ghi theo lô; có -v2 là đợt đo lại ghi từng dòng; có w1000 là lần chạy với 1.000 luồng gửi.</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