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0C913" w14:textId="77777777" w:rsidR="00047F9B" w:rsidRDefault="00A6355A">
      <w:r>
        <w:rPr>
          <w:b/>
          <w:color w:val="1F3A5F"/>
          <w:sz w:val="40"/>
        </w:rPr>
        <w:t>Quy ư</w:t>
      </w:r>
      <w:r>
        <w:rPr>
          <w:b/>
          <w:color w:val="1F3A5F"/>
          <w:sz w:val="40"/>
        </w:rPr>
        <w:t>ớ</w:t>
      </w:r>
      <w:r>
        <w:rPr>
          <w:b/>
          <w:color w:val="1F3A5F"/>
          <w:sz w:val="40"/>
        </w:rPr>
        <w:t>c đo chung cho h</w:t>
      </w:r>
      <w:r>
        <w:rPr>
          <w:b/>
          <w:color w:val="1F3A5F"/>
          <w:sz w:val="40"/>
        </w:rPr>
        <w:t>ệ</w:t>
      </w:r>
      <w:r>
        <w:rPr>
          <w:b/>
          <w:color w:val="1F3A5F"/>
          <w:sz w:val="40"/>
        </w:rPr>
        <w:t xml:space="preserve"> th</w:t>
      </w:r>
      <w:r>
        <w:rPr>
          <w:b/>
          <w:color w:val="1F3A5F"/>
          <w:sz w:val="40"/>
        </w:rPr>
        <w:t>ố</w:t>
      </w:r>
      <w:r>
        <w:rPr>
          <w:b/>
          <w:color w:val="1F3A5F"/>
          <w:sz w:val="40"/>
        </w:rPr>
        <w:t>ng A và B</w:t>
      </w:r>
    </w:p>
    <w:p w14:paraId="445EB2F2" w14:textId="77777777" w:rsidR="00047F9B" w:rsidRDefault="00A6355A">
      <w:r>
        <w:rPr>
          <w:color w:val="555555"/>
          <w:sz w:val="20"/>
        </w:rPr>
        <w:t>A: Spring Boot ghi th</w:t>
      </w:r>
      <w:r>
        <w:rPr>
          <w:color w:val="555555"/>
          <w:sz w:val="20"/>
        </w:rPr>
        <w:t>ẳ</w:t>
      </w:r>
      <w:r>
        <w:rPr>
          <w:color w:val="555555"/>
          <w:sz w:val="20"/>
        </w:rPr>
        <w:t>ng PostgreSQL (baseline, Qu</w:t>
      </w:r>
      <w:r>
        <w:rPr>
          <w:color w:val="555555"/>
          <w:sz w:val="20"/>
        </w:rPr>
        <w:t>ố</w:t>
      </w:r>
      <w:r>
        <w:rPr>
          <w:color w:val="555555"/>
          <w:sz w:val="20"/>
        </w:rPr>
        <w:t>c đo). B: Spring Boot, Kafka, Spark Structured Streaming, Elasticsearch. M</w:t>
      </w:r>
      <w:r>
        <w:rPr>
          <w:color w:val="555555"/>
          <w:sz w:val="20"/>
        </w:rPr>
        <w:t>ụ</w:t>
      </w:r>
      <w:r>
        <w:rPr>
          <w:color w:val="555555"/>
          <w:sz w:val="20"/>
        </w:rPr>
        <w:t>c đích: s</w:t>
      </w:r>
      <w:r>
        <w:rPr>
          <w:color w:val="555555"/>
          <w:sz w:val="20"/>
        </w:rPr>
        <w:t>ố</w:t>
      </w:r>
      <w:r>
        <w:rPr>
          <w:color w:val="555555"/>
          <w:sz w:val="20"/>
        </w:rPr>
        <w:t xml:space="preserve"> c</w:t>
      </w:r>
      <w:r>
        <w:rPr>
          <w:color w:val="555555"/>
          <w:sz w:val="20"/>
        </w:rPr>
        <w:t>ủ</w:t>
      </w:r>
      <w:r>
        <w:rPr>
          <w:color w:val="555555"/>
          <w:sz w:val="20"/>
        </w:rPr>
        <w:t>a A và B so đư</w:t>
      </w:r>
      <w:r>
        <w:rPr>
          <w:color w:val="555555"/>
          <w:sz w:val="20"/>
        </w:rPr>
        <w:t>ợ</w:t>
      </w:r>
      <w:r>
        <w:rPr>
          <w:color w:val="555555"/>
          <w:sz w:val="20"/>
        </w:rPr>
        <w:t>c v</w:t>
      </w:r>
      <w:r>
        <w:rPr>
          <w:color w:val="555555"/>
          <w:sz w:val="20"/>
        </w:rPr>
        <w:t>ớ</w:t>
      </w:r>
      <w:r>
        <w:rPr>
          <w:color w:val="555555"/>
          <w:sz w:val="20"/>
        </w:rPr>
        <w:t>i nhau. M</w:t>
      </w:r>
      <w:r>
        <w:rPr>
          <w:color w:val="555555"/>
          <w:sz w:val="20"/>
        </w:rPr>
        <w:t>ọ</w:t>
      </w:r>
      <w:r>
        <w:rPr>
          <w:color w:val="555555"/>
          <w:sz w:val="20"/>
        </w:rPr>
        <w:t>i đi</w:t>
      </w:r>
      <w:r>
        <w:rPr>
          <w:color w:val="555555"/>
          <w:sz w:val="20"/>
        </w:rPr>
        <w:t>ể</w:t>
      </w:r>
      <w:r>
        <w:rPr>
          <w:color w:val="555555"/>
          <w:sz w:val="20"/>
        </w:rPr>
        <w:t>m dư</w:t>
      </w:r>
      <w:r>
        <w:rPr>
          <w:color w:val="555555"/>
          <w:sz w:val="20"/>
        </w:rPr>
        <w:t>ớ</w:t>
      </w:r>
      <w:r>
        <w:rPr>
          <w:color w:val="555555"/>
          <w:sz w:val="20"/>
        </w:rPr>
        <w:t>i đây áp d</w:t>
      </w:r>
      <w:r>
        <w:rPr>
          <w:color w:val="555555"/>
          <w:sz w:val="20"/>
        </w:rPr>
        <w:t>ụ</w:t>
      </w:r>
      <w:r>
        <w:rPr>
          <w:color w:val="555555"/>
          <w:sz w:val="20"/>
        </w:rPr>
        <w:t>ng cho c</w:t>
      </w:r>
      <w:r>
        <w:rPr>
          <w:color w:val="555555"/>
          <w:sz w:val="20"/>
        </w:rPr>
        <w:t>ả</w:t>
      </w:r>
      <w:r>
        <w:rPr>
          <w:color w:val="555555"/>
          <w:sz w:val="20"/>
        </w:rPr>
        <w:t xml:space="preserve"> 2 h</w:t>
      </w:r>
      <w:r>
        <w:rPr>
          <w:color w:val="555555"/>
          <w:sz w:val="20"/>
        </w:rPr>
        <w:t>ệ</w:t>
      </w:r>
      <w:r>
        <w:rPr>
          <w:color w:val="555555"/>
          <w:sz w:val="20"/>
        </w:rPr>
        <w:t xml:space="preserve"> th</w:t>
      </w:r>
      <w:r>
        <w:rPr>
          <w:color w:val="555555"/>
          <w:sz w:val="20"/>
        </w:rPr>
        <w:t>ố</w:t>
      </w:r>
      <w:r>
        <w:rPr>
          <w:color w:val="555555"/>
          <w:sz w:val="20"/>
        </w:rPr>
        <w:t>ng; ch</w:t>
      </w:r>
      <w:r>
        <w:rPr>
          <w:color w:val="555555"/>
          <w:sz w:val="20"/>
        </w:rPr>
        <w:t>ỗ</w:t>
      </w:r>
      <w:r>
        <w:rPr>
          <w:color w:val="555555"/>
          <w:sz w:val="20"/>
        </w:rPr>
        <w:t xml:space="preserve"> nào B làm khác ph</w:t>
      </w:r>
      <w:r>
        <w:rPr>
          <w:color w:val="555555"/>
          <w:sz w:val="20"/>
        </w:rPr>
        <w:t>ả</w:t>
      </w:r>
      <w:r>
        <w:rPr>
          <w:color w:val="555555"/>
          <w:sz w:val="20"/>
        </w:rPr>
        <w:t>i ghi rõ trong bài.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047F9B" w14:paraId="32193556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C0392B"/>
              <w:bottom w:val="nil"/>
              <w:right w:val="nil"/>
            </w:tcBorders>
            <w:shd w:val="clear" w:color="auto" w:fill="FD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3CDFA" w14:textId="77777777" w:rsidR="00047F9B" w:rsidRDefault="00A6355A">
            <w:pPr>
              <w:spacing w:after="40"/>
            </w:pPr>
            <w:r>
              <w:rPr>
                <w:b/>
                <w:color w:val="C0392B"/>
                <w:sz w:val="21"/>
              </w:rPr>
              <w:t>Nguyên t</w:t>
            </w:r>
            <w:r>
              <w:rPr>
                <w:b/>
                <w:color w:val="C0392B"/>
                <w:sz w:val="21"/>
              </w:rPr>
              <w:t>ắ</w:t>
            </w:r>
            <w:r>
              <w:rPr>
                <w:b/>
                <w:color w:val="C0392B"/>
                <w:sz w:val="21"/>
              </w:rPr>
              <w:t>c s</w:t>
            </w:r>
            <w:r>
              <w:rPr>
                <w:b/>
                <w:color w:val="C0392B"/>
                <w:sz w:val="21"/>
              </w:rPr>
              <w:t>ố</w:t>
            </w:r>
            <w:r>
              <w:rPr>
                <w:b/>
                <w:color w:val="C0392B"/>
                <w:sz w:val="21"/>
              </w:rPr>
              <w:t xml:space="preserve"> 1</w:t>
            </w:r>
          </w:p>
          <w:p w14:paraId="2D019E0D" w14:textId="77777777" w:rsidR="00047F9B" w:rsidRDefault="00A6355A">
            <w:pPr>
              <w:spacing w:after="60"/>
            </w:pPr>
            <w:r>
              <w:rPr>
                <w:sz w:val="21"/>
              </w:rPr>
              <w:t>Không ghép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A đo trên máy này v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B đo trên máy khác.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riêng ch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đã làm năng l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ch kho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 30%. Cách 1 (ưu tiên): đo A và B trên cùng 1 máy, cùng bu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i, xen k</w:t>
            </w:r>
            <w:r>
              <w:rPr>
                <w:sz w:val="21"/>
              </w:rPr>
              <w:t>ẽ</w:t>
            </w:r>
            <w:r>
              <w:rPr>
                <w:sz w:val="21"/>
              </w:rPr>
              <w:t>. Cách 2: m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máy đo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A và B, r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 so t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B/A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ng máy.</w:t>
            </w:r>
          </w:p>
        </w:tc>
      </w:tr>
    </w:tbl>
    <w:p w14:paraId="0C1FF907" w14:textId="77777777" w:rsidR="00047F9B" w:rsidRDefault="00047F9B">
      <w:pPr>
        <w:spacing w:after="40" w:line="144" w:lineRule="auto"/>
      </w:pPr>
    </w:p>
    <w:p w14:paraId="41A13608" w14:textId="77777777" w:rsidR="00047F9B" w:rsidRDefault="00A6355A">
      <w:pPr>
        <w:pStyle w:val="Heading2"/>
      </w:pPr>
      <w:r>
        <w:t>1. Máy và môi trư</w:t>
      </w:r>
      <w:r>
        <w:t>ờ</w:t>
      </w:r>
      <w:r>
        <w:t>ng</w:t>
      </w:r>
    </w:p>
    <w:p w14:paraId="60A2A0BE" w14:textId="77777777" w:rsidR="00047F9B" w:rsidRDefault="00A6355A">
      <w:pPr>
        <w:pStyle w:val="ListBullet"/>
      </w:pPr>
      <w:r>
        <w:t>C</w:t>
      </w:r>
      <w:r>
        <w:t>ắ</w:t>
      </w:r>
      <w:r>
        <w:t>m s</w:t>
      </w:r>
      <w:r>
        <w:t>ạ</w:t>
      </w:r>
      <w:r>
        <w:t>c, ch</w:t>
      </w:r>
      <w:r>
        <w:t>ế</w:t>
      </w:r>
      <w:r>
        <w:t xml:space="preserve"> đ</w:t>
      </w:r>
      <w:r>
        <w:t>ộ</w:t>
      </w:r>
      <w:r>
        <w:t xml:space="preserve"> ngu</w:t>
      </w:r>
      <w:r>
        <w:t>ồ</w:t>
      </w:r>
      <w:r>
        <w:t xml:space="preserve">n </w:t>
      </w:r>
      <w:r>
        <w:rPr>
          <w:b/>
        </w:rPr>
        <w:t>Best performance</w:t>
      </w:r>
      <w:r>
        <w:t>, t</w:t>
      </w:r>
      <w:r>
        <w:t>ắ</w:t>
      </w:r>
      <w:r>
        <w:t xml:space="preserve">t </w:t>
      </w:r>
      <w:r>
        <w:t>ứ</w:t>
      </w:r>
      <w:r>
        <w:t>ng d</w:t>
      </w:r>
      <w:r>
        <w:t>ụ</w:t>
      </w:r>
      <w:r>
        <w:t>ng n</w:t>
      </w:r>
      <w:r>
        <w:t>ặ</w:t>
      </w:r>
      <w:r>
        <w:t>ng (trình duy</w:t>
      </w:r>
      <w:r>
        <w:t>ệ</w:t>
      </w:r>
      <w:r>
        <w:t>t nhi</w:t>
      </w:r>
      <w:r>
        <w:t>ề</w:t>
      </w:r>
      <w:r>
        <w:t>u tab, game, video) trong lúc đo.</w:t>
      </w:r>
    </w:p>
    <w:p w14:paraId="59FD7449" w14:textId="77777777" w:rsidR="00047F9B" w:rsidRDefault="00A6355A">
      <w:pPr>
        <w:pStyle w:val="ListBullet"/>
      </w:pPr>
      <w:r>
        <w:t>Ghi l</w:t>
      </w:r>
      <w:r>
        <w:t>ạ</w:t>
      </w:r>
      <w:r>
        <w:t>i: tên CPU, s</w:t>
      </w:r>
      <w:r>
        <w:t>ố</w:t>
      </w:r>
      <w:r>
        <w:t xml:space="preserve"> nhân, RAM, h</w:t>
      </w:r>
      <w:r>
        <w:t>ệ</w:t>
      </w:r>
      <w:r>
        <w:t xml:space="preserve"> đi</w:t>
      </w:r>
      <w:r>
        <w:t>ề</w:t>
      </w:r>
      <w:r>
        <w:t>u hành, phiên b</w:t>
      </w:r>
      <w:r>
        <w:t>ả</w:t>
      </w:r>
      <w:r>
        <w:t>n Docker, ngày gi</w:t>
      </w:r>
      <w:r>
        <w:t>ờ</w:t>
      </w:r>
      <w:r>
        <w:t xml:space="preserve"> t</w:t>
      </w:r>
      <w:r>
        <w:t>ừ</w:t>
      </w:r>
      <w:r>
        <w:t>ng bu</w:t>
      </w:r>
      <w:r>
        <w:t>ổ</w:t>
      </w:r>
      <w:r>
        <w:t>i đo.</w:t>
      </w:r>
    </w:p>
    <w:p w14:paraId="6B62F77F" w14:textId="77777777" w:rsidR="00047F9B" w:rsidRDefault="00A6355A">
      <w:pPr>
        <w:pStyle w:val="ListBullet"/>
      </w:pPr>
      <w:r>
        <w:t>Gi</w:t>
      </w:r>
      <w:r>
        <w:t>ớ</w:t>
      </w:r>
      <w:r>
        <w:t>i h</w:t>
      </w:r>
      <w:r>
        <w:t>ạ</w:t>
      </w:r>
      <w:r>
        <w:t xml:space="preserve">n CPU và RAM cho </w:t>
      </w:r>
      <w:r>
        <w:rPr>
          <w:b/>
        </w:rPr>
        <w:t>m</w:t>
      </w:r>
      <w:r>
        <w:rPr>
          <w:b/>
        </w:rPr>
        <w:t>ọ</w:t>
      </w:r>
      <w:r>
        <w:rPr>
          <w:b/>
        </w:rPr>
        <w:t>i</w:t>
      </w:r>
      <w:r>
        <w:t xml:space="preserve"> container trong docker-compose.yml. App Spring Boot nh</w:t>
      </w:r>
      <w:r>
        <w:t>ậ</w:t>
      </w:r>
      <w:r>
        <w:t>n log c</w:t>
      </w:r>
      <w:r>
        <w:t>ủ</w:t>
      </w:r>
      <w:r>
        <w:t>a B ph</w:t>
      </w:r>
      <w:r>
        <w:t>ả</w:t>
      </w:r>
      <w:r>
        <w:t>i đư</w:t>
      </w:r>
      <w:r>
        <w:t>ợ</w:t>
      </w:r>
      <w:r>
        <w:t>c c</w:t>
      </w:r>
      <w:r>
        <w:t>ấ</w:t>
      </w:r>
      <w:r>
        <w:t xml:space="preserve">p </w:t>
      </w:r>
      <w:r>
        <w:rPr>
          <w:b/>
        </w:rPr>
        <w:t>đúng như A: 1,5 CPU, 768 MB</w:t>
      </w:r>
      <w:r>
        <w:t>, Tomcat và HikariCP đ</w:t>
      </w:r>
      <w:r>
        <w:t>ể</w:t>
      </w:r>
      <w:r>
        <w:t xml:space="preserve"> m</w:t>
      </w:r>
      <w:r>
        <w:t>ặ</w:t>
      </w:r>
      <w:r>
        <w:t>c đ</w:t>
      </w:r>
      <w:r>
        <w:t>ị</w:t>
      </w:r>
      <w:r>
        <w:t>nh. Kafka, Spark, Elasticsearch: t</w:t>
      </w:r>
      <w:r>
        <w:t>ự</w:t>
      </w:r>
      <w:r>
        <w:t xml:space="preserve"> ch</w:t>
      </w:r>
      <w:r>
        <w:t>ọ</w:t>
      </w:r>
      <w:r>
        <w:t>n nhưng ghi rõ, và báo cáo t</w:t>
      </w:r>
      <w:r>
        <w:t>ổ</w:t>
      </w:r>
      <w:r>
        <w:t>ng CPU, RAM c</w:t>
      </w:r>
      <w:r>
        <w:t>ủ</w:t>
      </w:r>
      <w:r>
        <w:t>a c</w:t>
      </w:r>
      <w:r>
        <w:t>ả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B bên c</w:t>
      </w:r>
      <w:r>
        <w:t>ạ</w:t>
      </w:r>
      <w:r>
        <w:t>nh A (PostgreSQL 1 CPU, 512 MB c</w:t>
      </w:r>
      <w:r>
        <w:t>ộ</w:t>
      </w:r>
      <w:r>
        <w:t>ng app 1,5 CPU, 768 MB).</w:t>
      </w:r>
    </w:p>
    <w:p w14:paraId="4EBDC151" w14:textId="77777777" w:rsidR="00047F9B" w:rsidRDefault="00A6355A">
      <w:pPr>
        <w:pStyle w:val="ListBullet"/>
      </w:pPr>
      <w:r>
        <w:t>B</w:t>
      </w:r>
      <w:r>
        <w:t>ộ</w:t>
      </w:r>
      <w:r>
        <w:t xml:space="preserve"> b</w:t>
      </w:r>
      <w:r>
        <w:t>ắ</w:t>
      </w:r>
      <w:r>
        <w:t>n t</w:t>
      </w:r>
      <w:r>
        <w:t>ả</w:t>
      </w:r>
      <w:r>
        <w:t>i ch</w:t>
      </w:r>
      <w:r>
        <w:t>ạ</w:t>
      </w:r>
      <w:r>
        <w:t>y th</w:t>
      </w:r>
      <w:r>
        <w:t>ẳ</w:t>
      </w:r>
      <w:r>
        <w:t>ng trên máy (không trong Docker), gi</w:t>
      </w:r>
      <w:r>
        <w:t>ố</w:t>
      </w:r>
      <w:r>
        <w:t>ng A.</w:t>
      </w:r>
    </w:p>
    <w:p w14:paraId="60AE15C4" w14:textId="77777777" w:rsidR="00047F9B" w:rsidRDefault="00A6355A">
      <w:pPr>
        <w:pStyle w:val="Heading2"/>
      </w:pPr>
      <w:r>
        <w:t>2. D</w:t>
      </w:r>
      <w:r>
        <w:t>ữ</w:t>
      </w:r>
      <w:r>
        <w:t xml:space="preserve"> li</w:t>
      </w:r>
      <w:r>
        <w:t>ệ</w:t>
      </w:r>
      <w:r>
        <w:t>u và b</w:t>
      </w:r>
      <w:r>
        <w:t>ộ</w:t>
      </w:r>
      <w:r>
        <w:t xml:space="preserve"> b</w:t>
      </w:r>
      <w:r>
        <w:t>ắ</w:t>
      </w:r>
      <w:r>
        <w:t>n t</w:t>
      </w:r>
      <w:r>
        <w:t>ả</w:t>
      </w:r>
      <w:r>
        <w:t>i</w:t>
      </w:r>
    </w:p>
    <w:p w14:paraId="1185FC23" w14:textId="77777777" w:rsidR="00047F9B" w:rsidRDefault="00A6355A">
      <w:pPr>
        <w:pStyle w:val="ListBullet"/>
      </w:pPr>
      <w:r>
        <w:t xml:space="preserve">Cùng file </w:t>
      </w:r>
      <w:r>
        <w:rPr>
          <w:b/>
        </w:rPr>
        <w:t>loadgen/apache_500k.jsonl.gz</w:t>
      </w:r>
      <w:r>
        <w:t xml:space="preserve"> trong repo. Ki</w:t>
      </w:r>
      <w:r>
        <w:t>ể</w:t>
      </w:r>
      <w:r>
        <w:t>m tra b</w:t>
      </w:r>
      <w:r>
        <w:t>ằ</w:t>
      </w:r>
      <w:r>
        <w:t>ng Get-FileHash -Algorithm MD5 và ghi mã vào báo cáo, 2 bên ph</w:t>
      </w:r>
      <w:r>
        <w:t>ả</w:t>
      </w:r>
      <w:r>
        <w:t>i trùng mã.</w:t>
      </w:r>
    </w:p>
    <w:p w14:paraId="5C268ED3" w14:textId="77777777" w:rsidR="00047F9B" w:rsidRDefault="00A6355A">
      <w:pPr>
        <w:pStyle w:val="ListBullet"/>
      </w:pPr>
      <w:r>
        <w:t xml:space="preserve">Cùng </w:t>
      </w:r>
      <w:r>
        <w:rPr>
          <w:b/>
        </w:rPr>
        <w:t>loadgen/LoadGen.java</w:t>
      </w:r>
      <w:r>
        <w:t xml:space="preserve"> b</w:t>
      </w:r>
      <w:r>
        <w:t>ả</w:t>
      </w:r>
      <w:r>
        <w:t>n m</w:t>
      </w:r>
      <w:r>
        <w:t>ớ</w:t>
      </w:r>
      <w:r>
        <w:t>i nh</w:t>
      </w:r>
      <w:r>
        <w:t>ấ</w:t>
      </w:r>
      <w:r>
        <w:t>t trong repo: g</w:t>
      </w:r>
      <w:r>
        <w:t>ử</w:t>
      </w:r>
      <w:r>
        <w:t>i đ</w:t>
      </w:r>
      <w:r>
        <w:t>ề</w:t>
      </w:r>
      <w:r>
        <w:t>u theo đ</w:t>
      </w:r>
      <w:r>
        <w:t>ồ</w:t>
      </w:r>
      <w:r>
        <w:t>ng h</w:t>
      </w:r>
      <w:r>
        <w:t>ồ</w:t>
      </w:r>
      <w:r>
        <w:t>, 400 lu</w:t>
      </w:r>
      <w:r>
        <w:t>ồ</w:t>
      </w:r>
      <w:r>
        <w:t xml:space="preserve">ng, </w:t>
      </w:r>
      <w:r>
        <w:rPr>
          <w:b/>
        </w:rPr>
        <w:t>không</w:t>
      </w:r>
      <w:r>
        <w:t xml:space="preserve"> b</w:t>
      </w:r>
      <w:r>
        <w:t>ậ</w:t>
      </w:r>
      <w:r>
        <w:t>t --sync-clock. B ch</w:t>
      </w:r>
      <w:r>
        <w:t>ỉ</w:t>
      </w:r>
      <w:r>
        <w:t xml:space="preserve"> đ</w:t>
      </w:r>
      <w:r>
        <w:t>ổ</w:t>
      </w:r>
      <w:r>
        <w:t>i --url/--path sang endpoint c</w:t>
      </w:r>
      <w:r>
        <w:t>ủ</w:t>
      </w:r>
      <w:r>
        <w:t>a B; endpoint nh</w:t>
      </w:r>
      <w:r>
        <w:t>ậ</w:t>
      </w:r>
      <w:r>
        <w:t>n đúng JSON như /logs (run_id, log_id, service_id, level, message, sent_ts).</w:t>
      </w:r>
    </w:p>
    <w:p w14:paraId="4E4212C3" w14:textId="77777777" w:rsidR="00047F9B" w:rsidRDefault="00A6355A">
      <w:pPr>
        <w:pStyle w:val="ListBullet"/>
      </w:pPr>
      <w:r>
        <w:t>Endpoint c</w:t>
      </w:r>
      <w:r>
        <w:t>ủ</w:t>
      </w:r>
      <w:r>
        <w:t>a B tr</w:t>
      </w:r>
      <w:r>
        <w:t>ả</w:t>
      </w:r>
      <w:r>
        <w:t xml:space="preserve"> l</w:t>
      </w:r>
      <w:r>
        <w:t>ờ</w:t>
      </w:r>
      <w:r>
        <w:t>i khi nào ph</w:t>
      </w:r>
      <w:r>
        <w:t>ả</w:t>
      </w:r>
      <w:r>
        <w:t>i ghi rõ (khuy</w:t>
      </w:r>
      <w:r>
        <w:t>ế</w:t>
      </w:r>
      <w:r>
        <w:t>n ngh</w:t>
      </w:r>
      <w:r>
        <w:t>ị</w:t>
      </w:r>
      <w:r>
        <w:t>: sau khi Kafka xác nh</w:t>
      </w:r>
      <w:r>
        <w:t>ậ</w:t>
      </w:r>
      <w:r>
        <w:t>n đã nh</w:t>
      </w:r>
      <w:r>
        <w:t>ậ</w:t>
      </w:r>
      <w:r>
        <w:t>n, acks=all). Vì B tr</w:t>
      </w:r>
      <w:r>
        <w:t>ả</w:t>
      </w:r>
      <w:r>
        <w:t xml:space="preserve"> l</w:t>
      </w:r>
      <w:r>
        <w:t>ờ</w:t>
      </w:r>
      <w:r>
        <w:t>i trư</w:t>
      </w:r>
      <w:r>
        <w:t>ớ</w:t>
      </w:r>
      <w:r>
        <w:t>c khi log vào t</w:t>
      </w:r>
      <w:r>
        <w:t>ớ</w:t>
      </w:r>
      <w:r>
        <w:t>i Elasticsearch, đ</w:t>
      </w:r>
      <w:r>
        <w:t>ộ</w:t>
      </w:r>
      <w:r>
        <w:t xml:space="preserve"> tr</w:t>
      </w:r>
      <w:r>
        <w:t>ễ</w:t>
      </w:r>
      <w:r>
        <w:t xml:space="preserve"> c</w:t>
      </w:r>
      <w:r>
        <w:t>ủ</w:t>
      </w:r>
      <w:r>
        <w:t xml:space="preserve">a B </w:t>
      </w:r>
      <w:r>
        <w:rPr>
          <w:b/>
        </w:rPr>
        <w:t>không</w:t>
      </w:r>
      <w:r>
        <w:t xml:space="preserve"> đư</w:t>
      </w:r>
      <w:r>
        <w:t>ợ</w:t>
      </w:r>
      <w:r>
        <w:t>c tính b</w:t>
      </w:r>
      <w:r>
        <w:t>ằ</w:t>
      </w:r>
      <w:r>
        <w:t>ng th</w:t>
      </w:r>
      <w:r>
        <w:t>ờ</w:t>
      </w:r>
      <w:r>
        <w:t>i gian tr</w:t>
      </w:r>
      <w:r>
        <w:t>ả</w:t>
      </w:r>
      <w:r>
        <w:t xml:space="preserve"> l</w:t>
      </w:r>
      <w:r>
        <w:t>ờ</w:t>
      </w:r>
      <w:r>
        <w:t>i HTTP (xem m</w:t>
      </w:r>
      <w:r>
        <w:t>ụ</w:t>
      </w:r>
      <w:r>
        <w:t>c 4).</w:t>
      </w:r>
    </w:p>
    <w:p w14:paraId="57D6A213" w14:textId="77777777" w:rsidR="00047F9B" w:rsidRDefault="00A6355A">
      <w:pPr>
        <w:pStyle w:val="ListBullet"/>
      </w:pPr>
      <w:r>
        <w:t>run_id: A dùng pg-, pgb-; B dùng kf- (ví d</w:t>
      </w:r>
      <w:r>
        <w:t>ụ</w:t>
      </w:r>
      <w:r>
        <w:t xml:space="preserve"> kf-3000-r2) đ</w:t>
      </w:r>
      <w:r>
        <w:t>ể</w:t>
      </w:r>
      <w:r>
        <w:t xml:space="preserve"> không l</w:t>
      </w:r>
      <w:r>
        <w:t>ẫ</w:t>
      </w:r>
      <w:r>
        <w:t>n.</w:t>
      </w:r>
    </w:p>
    <w:p w14:paraId="60148792" w14:textId="77777777" w:rsidR="00047F9B" w:rsidRDefault="00A6355A">
      <w:pPr>
        <w:pStyle w:val="Heading2"/>
      </w:pPr>
      <w:r>
        <w:t>3. C</w:t>
      </w:r>
      <w:r>
        <w:t>ử</w:t>
      </w:r>
      <w:r>
        <w:t>a s</w:t>
      </w:r>
      <w:r>
        <w:t>ổ</w:t>
      </w:r>
      <w:r>
        <w:t xml:space="preserve"> đo và m</w:t>
      </w:r>
      <w:r>
        <w:t>ứ</w:t>
      </w:r>
      <w:r>
        <w:t>c t</w:t>
      </w:r>
      <w:r>
        <w:t>ả</w:t>
      </w:r>
      <w:r>
        <w:t>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047F9B" w14:paraId="4990CD52" w14:textId="77777777">
        <w:trPr>
          <w:tblHeader/>
          <w:jc w:val="center"/>
        </w:trPr>
        <w:tc>
          <w:tcPr>
            <w:tcW w:w="1984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1CF9F" w14:textId="77777777" w:rsidR="00047F9B" w:rsidRDefault="00A6355A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Quy ư</w:t>
            </w:r>
            <w:r>
              <w:rPr>
                <w:b/>
                <w:color w:val="FFFFFF"/>
                <w:sz w:val="19"/>
              </w:rPr>
              <w:t>ớ</w:t>
            </w:r>
            <w:r>
              <w:rPr>
                <w:b/>
                <w:color w:val="FFFFFF"/>
                <w:sz w:val="19"/>
              </w:rPr>
              <w:t>c</w:t>
            </w:r>
          </w:p>
        </w:tc>
        <w:tc>
          <w:tcPr>
            <w:tcW w:w="7654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6C998" w14:textId="77777777" w:rsidR="00047F9B" w:rsidRDefault="00A6355A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Giá tr</w:t>
            </w:r>
            <w:r>
              <w:rPr>
                <w:b/>
                <w:color w:val="FFFFFF"/>
                <w:sz w:val="19"/>
              </w:rPr>
              <w:t>ị</w:t>
            </w:r>
          </w:p>
        </w:tc>
      </w:tr>
      <w:tr w:rsidR="00047F9B" w14:paraId="0893C609" w14:textId="77777777">
        <w:trPr>
          <w:cantSplit/>
          <w:jc w:val="center"/>
        </w:trPr>
        <w:tc>
          <w:tcPr>
            <w:tcW w:w="1984" w:type="dxa"/>
            <w:tcBorders>
              <w:top w:val="nil"/>
              <w:left w:val="nil"/>
              <w:bottom w:val="single" w:sz="4" w:space="0" w:color="D0D5DD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219B6E" w14:textId="77777777" w:rsidR="00047F9B" w:rsidRDefault="00A6355A">
            <w:pPr>
              <w:keepNext/>
              <w:spacing w:after="0" w:line="252" w:lineRule="auto"/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D0D5DD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54A03B" w14:textId="77777777" w:rsidR="00047F9B" w:rsidRDefault="00A6355A">
            <w:pPr>
              <w:keepNext/>
              <w:spacing w:after="0" w:line="252" w:lineRule="auto"/>
            </w:pPr>
            <w:r>
              <w:rPr>
                <w:sz w:val="19"/>
              </w:rPr>
              <w:t>90 giây = 30 giây kh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i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(không tính) + 60 giây đo</w:t>
            </w:r>
          </w:p>
        </w:tc>
      </w:tr>
      <w:tr w:rsidR="00047F9B" w14:paraId="528A038D" w14:textId="77777777">
        <w:trPr>
          <w:cantSplit/>
          <w:jc w:val="center"/>
        </w:trPr>
        <w:tc>
          <w:tcPr>
            <w:tcW w:w="1984" w:type="dxa"/>
            <w:tcBorders>
              <w:top w:val="nil"/>
              <w:left w:val="nil"/>
              <w:bottom w:val="single" w:sz="4" w:space="0" w:color="D0D5DD"/>
              <w:right w:val="nil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210F81" w14:textId="77777777" w:rsidR="00047F9B" w:rsidRDefault="00A6355A">
            <w:pPr>
              <w:keepNext/>
              <w:spacing w:after="0" w:line="252" w:lineRule="auto"/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D0D5DD"/>
              <w:right w:val="nil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5C7F3D" w14:textId="77777777" w:rsidR="00047F9B" w:rsidRDefault="00A6355A">
            <w:pPr>
              <w:keepNext/>
              <w:spacing w:after="0" w:line="252" w:lineRule="auto"/>
            </w:pPr>
            <w:r>
              <w:rPr>
                <w:sz w:val="19"/>
              </w:rPr>
              <w:t>1.000, 2.000, 3.000, 3.500, 4.000, 5.000 log/s (trên 5.000 thì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HTTP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máy đã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m tr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5.500)</w:t>
            </w:r>
          </w:p>
        </w:tc>
      </w:tr>
      <w:tr w:rsidR="00047F9B" w14:paraId="7F80C0E9" w14:textId="77777777">
        <w:trPr>
          <w:cantSplit/>
          <w:jc w:val="center"/>
        </w:trPr>
        <w:tc>
          <w:tcPr>
            <w:tcW w:w="1984" w:type="dxa"/>
            <w:tcBorders>
              <w:top w:val="nil"/>
              <w:left w:val="nil"/>
              <w:bottom w:val="single" w:sz="4" w:space="0" w:color="D0D5DD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B72180" w14:textId="77777777" w:rsidR="00047F9B" w:rsidRDefault="00A6355A">
            <w:pPr>
              <w:keepNext/>
              <w:spacing w:after="0" w:line="252" w:lineRule="auto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D0D5DD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8CE6D7" w14:textId="77777777" w:rsidR="00047F9B" w:rsidRDefault="00A6355A">
            <w:pPr>
              <w:keepNext/>
              <w:spacing w:after="0" w:line="252" w:lineRule="auto"/>
            </w:pPr>
            <w:r>
              <w:rPr>
                <w:sz w:val="19"/>
              </w:rPr>
              <w:t>5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m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m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c, báo cáo trung bình và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tin 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y 95%; p99 báo cáo thêm trung v</w:t>
            </w:r>
            <w:r>
              <w:rPr>
                <w:sz w:val="19"/>
              </w:rPr>
              <w:t>ị</w:t>
            </w:r>
          </w:p>
        </w:tc>
      </w:tr>
      <w:tr w:rsidR="00047F9B" w14:paraId="168E8E4F" w14:textId="77777777">
        <w:trPr>
          <w:cantSplit/>
          <w:jc w:val="center"/>
        </w:trPr>
        <w:tc>
          <w:tcPr>
            <w:tcW w:w="1984" w:type="dxa"/>
            <w:tcBorders>
              <w:top w:val="nil"/>
              <w:left w:val="nil"/>
              <w:bottom w:val="single" w:sz="4" w:space="0" w:color="D0D5DD"/>
              <w:right w:val="nil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759FC3" w14:textId="77777777" w:rsidR="00047F9B" w:rsidRDefault="00A6355A">
            <w:pPr>
              <w:keepNext/>
              <w:spacing w:after="0" w:line="252" w:lineRule="auto"/>
            </w:pPr>
            <w:r>
              <w:rPr>
                <w:sz w:val="19"/>
              </w:rPr>
              <w:t>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>a 2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D0D5DD"/>
              <w:right w:val="nil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7EABB9" w14:textId="77777777" w:rsidR="00047F9B" w:rsidRDefault="00A6355A">
            <w:pPr>
              <w:keepNext/>
              <w:spacing w:after="0" w:line="252" w:lineRule="auto"/>
            </w:pPr>
            <w:r>
              <w:rPr>
                <w:sz w:val="19"/>
              </w:rPr>
              <w:t>Xóa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(A: TRUNCATE app_log; B: xóa index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dùng index riêng theo run_id, xóa s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ch topic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dùng offset m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i), ngh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30 giây</w:t>
            </w:r>
          </w:p>
        </w:tc>
      </w:tr>
      <w:tr w:rsidR="00047F9B" w14:paraId="6E7BE14C" w14:textId="77777777">
        <w:trPr>
          <w:cantSplit/>
          <w:jc w:val="center"/>
        </w:trPr>
        <w:tc>
          <w:tcPr>
            <w:tcW w:w="1984" w:type="dxa"/>
            <w:tcBorders>
              <w:top w:val="nil"/>
              <w:left w:val="nil"/>
              <w:bottom w:val="single" w:sz="4" w:space="0" w:color="D0D5DD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F625B8" w14:textId="77777777" w:rsidR="00047F9B" w:rsidRDefault="00A6355A">
            <w:pPr>
              <w:spacing w:after="0" w:line="252" w:lineRule="auto"/>
            </w:pPr>
            <w:r>
              <w:rPr>
                <w:sz w:val="19"/>
              </w:rPr>
              <w:t>Cùng bu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4" w:space="0" w:color="D0D5DD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11F1F3" w14:textId="77777777" w:rsidR="00047F9B" w:rsidRDefault="00A6355A">
            <w:pPr>
              <w:spacing w:after="0" w:line="252" w:lineRule="auto"/>
            </w:pPr>
            <w:r>
              <w:rPr>
                <w:sz w:val="19"/>
              </w:rPr>
              <w:t>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đo chung máy: xen k</w:t>
            </w:r>
            <w:r>
              <w:rPr>
                <w:sz w:val="19"/>
              </w:rPr>
              <w:t>ẽ</w:t>
            </w:r>
            <w:r>
              <w:rPr>
                <w:sz w:val="19"/>
              </w:rPr>
              <w:t xml:space="preserve"> A và B theo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m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i, không đo 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A r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i m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đo B</w:t>
            </w:r>
          </w:p>
        </w:tc>
      </w:tr>
    </w:tbl>
    <w:p w14:paraId="217F21B7" w14:textId="77777777" w:rsidR="00047F9B" w:rsidRDefault="00047F9B">
      <w:pPr>
        <w:spacing w:after="40" w:line="144" w:lineRule="auto"/>
      </w:pPr>
    </w:p>
    <w:p w14:paraId="253D1BC2" w14:textId="77777777" w:rsidR="00047F9B" w:rsidRDefault="00A6355A">
      <w:pPr>
        <w:pStyle w:val="Heading2"/>
      </w:pPr>
      <w:r>
        <w:lastRenderedPageBreak/>
        <w:t>4. Đ</w:t>
      </w:r>
      <w:r>
        <w:t>ị</w:t>
      </w:r>
      <w:r>
        <w:t>nh nghĩa s</w:t>
      </w:r>
      <w:r>
        <w:t>ố</w:t>
      </w:r>
      <w:r>
        <w:t xml:space="preserve"> đo (quan tr</w:t>
      </w:r>
      <w:r>
        <w:t>ọ</w:t>
      </w:r>
      <w:r>
        <w:t>ng nh</w:t>
      </w:r>
      <w:r>
        <w:t>ấ</w:t>
      </w:r>
      <w:r>
        <w:t>t)</w:t>
      </w:r>
    </w:p>
    <w:p w14:paraId="345EB6BF" w14:textId="77777777" w:rsidR="00047F9B" w:rsidRDefault="00A6355A">
      <w:pPr>
        <w:keepNext/>
      </w:pPr>
      <w:r>
        <w:t>Log c</w:t>
      </w:r>
      <w:r>
        <w:t>ủ</w:t>
      </w:r>
      <w:r>
        <w:t>a l</w:t>
      </w:r>
      <w:r>
        <w:t>ầ</w:t>
      </w:r>
      <w:r>
        <w:t>n ch</w:t>
      </w:r>
      <w:r>
        <w:t>ạ</w:t>
      </w:r>
      <w:r>
        <w:t>y th</w:t>
      </w:r>
      <w:r>
        <w:t>ứ</w:t>
      </w:r>
      <w:r>
        <w:t xml:space="preserve"> n t</w:t>
      </w:r>
      <w:r>
        <w:t>ố</w:t>
      </w:r>
      <w:r>
        <w:t>c đ</w:t>
      </w:r>
      <w:r>
        <w:t>ộ</w:t>
      </w:r>
      <w:r>
        <w:t xml:space="preserve"> R đư</w:t>
      </w:r>
      <w:r>
        <w:t>ợ</w:t>
      </w:r>
      <w:r>
        <w:t>c h</w:t>
      </w:r>
      <w:r>
        <w:t>ẹ</w:t>
      </w:r>
      <w:r>
        <w:t>n g</w:t>
      </w:r>
      <w:r>
        <w:t>ử</w:t>
      </w:r>
      <w:r>
        <w:t xml:space="preserve">i </w:t>
      </w:r>
      <w:r>
        <w:t>ở</w:t>
      </w:r>
      <w:r>
        <w:t xml:space="preserve"> giây n/R. Log thu</w:t>
      </w:r>
      <w:r>
        <w:t>ộ</w:t>
      </w:r>
      <w:r>
        <w:t>c 60 giây đo là log_id t</w:t>
      </w:r>
      <w:r>
        <w:t>ừ</w:t>
      </w:r>
      <w:r>
        <w:t xml:space="preserve"> </w:t>
      </w:r>
      <w:r>
        <w:rPr>
          <w:b/>
        </w:rPr>
        <w:t>30 x R + 1 t</w:t>
      </w:r>
      <w:r>
        <w:rPr>
          <w:b/>
        </w:rPr>
        <w:t>ớ</w:t>
      </w:r>
      <w:r>
        <w:rPr>
          <w:b/>
        </w:rPr>
        <w:t>i 90 x R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061"/>
        <w:gridCol w:w="5102"/>
      </w:tblGrid>
      <w:tr w:rsidR="00047F9B" w14:paraId="15558165" w14:textId="77777777">
        <w:trPr>
          <w:tblHeader/>
          <w:jc w:val="center"/>
        </w:trPr>
        <w:tc>
          <w:tcPr>
            <w:tcW w:w="1474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58BFD" w14:textId="77777777" w:rsidR="00047F9B" w:rsidRDefault="00A6355A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S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đo</w:t>
            </w:r>
          </w:p>
        </w:tc>
        <w:tc>
          <w:tcPr>
            <w:tcW w:w="306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83123" w14:textId="77777777" w:rsidR="00047F9B" w:rsidRDefault="00A6355A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H</w:t>
            </w:r>
            <w:r>
              <w:rPr>
                <w:b/>
                <w:color w:val="FFFFFF"/>
                <w:sz w:val="19"/>
              </w:rPr>
              <w:t>ệ</w:t>
            </w:r>
            <w:r>
              <w:rPr>
                <w:b/>
                <w:color w:val="FFFFFF"/>
                <w:sz w:val="19"/>
              </w:rPr>
              <w:t xml:space="preserve"> th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>ng A</w:t>
            </w:r>
          </w:p>
        </w:tc>
        <w:tc>
          <w:tcPr>
            <w:tcW w:w="5102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20FD0" w14:textId="77777777" w:rsidR="00047F9B" w:rsidRDefault="00A6355A"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H</w:t>
            </w:r>
            <w:r>
              <w:rPr>
                <w:b/>
                <w:color w:val="FFFFFF"/>
                <w:sz w:val="19"/>
              </w:rPr>
              <w:t>ệ</w:t>
            </w:r>
            <w:r>
              <w:rPr>
                <w:b/>
                <w:color w:val="FFFFFF"/>
                <w:sz w:val="19"/>
              </w:rPr>
              <w:t xml:space="preserve"> th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>ng B</w:t>
            </w:r>
          </w:p>
        </w:tc>
      </w:tr>
      <w:tr w:rsidR="00047F9B" w14:paraId="72520010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single" w:sz="4" w:space="0" w:color="D0D5DD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51C993" w14:textId="77777777" w:rsidR="00047F9B" w:rsidRDefault="00A6355A">
            <w:pPr>
              <w:keepNext/>
              <w:spacing w:after="0" w:line="252" w:lineRule="auto"/>
            </w:pPr>
            <w:r>
              <w:rPr>
                <w:sz w:val="19"/>
              </w:rPr>
              <w:t>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thúc</w:t>
            </w: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D0D5DD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AEC3A0" w14:textId="77777777" w:rsidR="00047F9B" w:rsidRDefault="00A6355A">
            <w:pPr>
              <w:keepNext/>
              <w:spacing w:after="0" w:line="252" w:lineRule="auto"/>
            </w:pPr>
            <w:r>
              <w:rPr>
                <w:sz w:val="19"/>
              </w:rPr>
              <w:t>Dòng đã n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m trong PostgreSQL (stored_ts = clock_timestamp() lúc INSERT)</w:t>
            </w:r>
          </w:p>
        </w:tc>
        <w:tc>
          <w:tcPr>
            <w:tcW w:w="5102" w:type="dxa"/>
            <w:tcBorders>
              <w:top w:val="nil"/>
              <w:left w:val="nil"/>
              <w:bottom w:val="single" w:sz="4" w:space="0" w:color="D0D5DD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93A5F2" w14:textId="77777777" w:rsidR="00047F9B" w:rsidRDefault="00A6355A">
            <w:pPr>
              <w:keepNext/>
              <w:spacing w:after="0" w:line="252" w:lineRule="auto"/>
            </w:pPr>
            <w:r>
              <w:rPr>
                <w:sz w:val="19"/>
              </w:rPr>
              <w:t>Document đã n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m trong Elasticsearch: stored_ts =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Elasticsearch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document (ingest pipeline gán _ingest.timestamp). Ghi rõ refresh_interval (m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1 giây) vì document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tìm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sau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refresh</w:t>
            </w:r>
          </w:p>
        </w:tc>
      </w:tr>
      <w:tr w:rsidR="00047F9B" w14:paraId="1349F0BA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single" w:sz="4" w:space="0" w:color="D0D5DD"/>
              <w:right w:val="nil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D96D22" w14:textId="77777777" w:rsidR="00047F9B" w:rsidRDefault="00A6355A">
            <w:pPr>
              <w:keepNext/>
              <w:spacing w:after="0" w:line="252" w:lineRule="auto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ễ</w:t>
            </w: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D0D5DD"/>
              <w:right w:val="nil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3C8CFE" w14:textId="77777777" w:rsidR="00047F9B" w:rsidRDefault="00A6355A">
            <w:pPr>
              <w:keepNext/>
              <w:spacing w:after="0" w:line="252" w:lineRule="auto"/>
            </w:pPr>
            <w:r>
              <w:rPr>
                <w:sz w:val="19"/>
              </w:rPr>
              <w:t>stored_ts tr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sent_ts</w:t>
            </w:r>
          </w:p>
        </w:tc>
        <w:tc>
          <w:tcPr>
            <w:tcW w:w="5102" w:type="dxa"/>
            <w:tcBorders>
              <w:top w:val="nil"/>
              <w:left w:val="nil"/>
              <w:bottom w:val="single" w:sz="4" w:space="0" w:color="D0D5DD"/>
              <w:right w:val="nil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F9A55E" w14:textId="77777777" w:rsidR="00047F9B" w:rsidRDefault="00A6355A">
            <w:pPr>
              <w:keepNext/>
              <w:spacing w:after="0" w:line="252" w:lineRule="auto"/>
            </w:pPr>
            <w:r>
              <w:rPr>
                <w:sz w:val="19"/>
              </w:rPr>
              <w:t>stored_ts tr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sent_ts (gi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t). p50, p95, p99 tính trên các log thu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60 giây đo</w:t>
            </w:r>
          </w:p>
        </w:tc>
      </w:tr>
      <w:tr w:rsidR="00047F9B" w14:paraId="5F3B73BC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single" w:sz="4" w:space="0" w:color="D0D5DD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A4C06D" w14:textId="77777777" w:rsidR="00047F9B" w:rsidRDefault="00A6355A">
            <w:pPr>
              <w:keepNext/>
              <w:spacing w:after="0" w:line="252" w:lineRule="auto"/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log</w:t>
            </w: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D0D5DD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76D98F" w14:textId="77777777" w:rsidR="00047F9B" w:rsidRDefault="00A6355A">
            <w:pPr>
              <w:keepNext/>
              <w:spacing w:after="0" w:line="252" w:lineRule="auto"/>
            </w:pPr>
            <w:r>
              <w:rPr>
                <w:sz w:val="19"/>
              </w:rPr>
              <w:t>Log thu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60 giây đo không có trong DB</w:t>
            </w:r>
          </w:p>
        </w:tc>
        <w:tc>
          <w:tcPr>
            <w:tcW w:w="5102" w:type="dxa"/>
            <w:tcBorders>
              <w:top w:val="nil"/>
              <w:left w:val="nil"/>
              <w:bottom w:val="single" w:sz="4" w:space="0" w:color="D0D5DD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85131F" w14:textId="77777777" w:rsidR="00047F9B" w:rsidRDefault="00A6355A">
            <w:pPr>
              <w:keepNext/>
              <w:spacing w:after="0" w:line="252" w:lineRule="auto"/>
            </w:pPr>
            <w:r>
              <w:rPr>
                <w:sz w:val="19"/>
              </w:rPr>
              <w:t>Log thu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c 60 giây đo không có trong Elasticsearch sau khi </w:t>
            </w:r>
            <w:r>
              <w:rPr>
                <w:b/>
                <w:sz w:val="19"/>
              </w:rPr>
              <w:t>ch</w:t>
            </w:r>
            <w:r>
              <w:rPr>
                <w:b/>
                <w:sz w:val="19"/>
              </w:rPr>
              <w:t>ờ</w:t>
            </w:r>
            <w:r>
              <w:rPr>
                <w:b/>
                <w:sz w:val="19"/>
              </w:rPr>
              <w:t xml:space="preserve"> thêm 60 giây</w:t>
            </w:r>
            <w:r>
              <w:rPr>
                <w:sz w:val="19"/>
              </w:rPr>
              <w:t xml:space="preserve"> k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lúc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b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d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(cho pipeline x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hàng đ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i). Báo cáo thêm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log t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mu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 hơn 60 giây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có</w:t>
            </w:r>
          </w:p>
        </w:tc>
      </w:tr>
      <w:tr w:rsidR="00047F9B" w14:paraId="3FCC8D49" w14:textId="77777777">
        <w:trPr>
          <w:cantSplit/>
          <w:jc w:val="center"/>
        </w:trPr>
        <w:tc>
          <w:tcPr>
            <w:tcW w:w="1474" w:type="dxa"/>
            <w:tcBorders>
              <w:top w:val="nil"/>
              <w:left w:val="nil"/>
              <w:bottom w:val="single" w:sz="4" w:space="0" w:color="D0D5DD"/>
              <w:right w:val="nil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D3EDA9" w14:textId="77777777" w:rsidR="00047F9B" w:rsidRDefault="00A6355A">
            <w:pPr>
              <w:spacing w:after="0" w:line="252" w:lineRule="auto"/>
            </w:pPr>
            <w:r>
              <w:rPr>
                <w:sz w:val="19"/>
              </w:rPr>
              <w:t>Throughput</w:t>
            </w: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D0D5DD"/>
              <w:right w:val="nil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511143" w14:textId="77777777" w:rsidR="00047F9B" w:rsidRDefault="00A6355A">
            <w:pPr>
              <w:spacing w:after="0" w:line="252" w:lineRule="auto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log thu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60 giây đo đã lưu, chia 60</w:t>
            </w:r>
          </w:p>
        </w:tc>
        <w:tc>
          <w:tcPr>
            <w:tcW w:w="5102" w:type="dxa"/>
            <w:tcBorders>
              <w:top w:val="nil"/>
              <w:left w:val="nil"/>
              <w:bottom w:val="single" w:sz="4" w:space="0" w:color="D0D5DD"/>
              <w:right w:val="nil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0FF8E7" w14:textId="77777777" w:rsidR="00047F9B" w:rsidRDefault="00A6355A">
            <w:pPr>
              <w:spacing w:after="0" w:line="252" w:lineRule="auto"/>
            </w:pPr>
            <w:r>
              <w:rPr>
                <w:sz w:val="19"/>
              </w:rPr>
              <w:t>Như A, nhưng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tính log có stored_ts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lúc 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gian ch</w:t>
            </w:r>
            <w:r>
              <w:rPr>
                <w:sz w:val="19"/>
              </w:rPr>
              <w:t>ờ</w:t>
            </w:r>
          </w:p>
        </w:tc>
      </w:tr>
    </w:tbl>
    <w:p w14:paraId="2554FB6B" w14:textId="77777777" w:rsidR="00047F9B" w:rsidRDefault="00047F9B">
      <w:pPr>
        <w:spacing w:after="40" w:line="144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047F9B" w14:paraId="32B0F6E8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C98A00"/>
              <w:bottom w:val="nil"/>
              <w:right w:val="nil"/>
            </w:tcBorders>
            <w:shd w:val="clear" w:color="auto" w:fill="FFF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DFFCD" w14:textId="77777777" w:rsidR="00047F9B" w:rsidRDefault="00A6355A">
            <w:pPr>
              <w:spacing w:after="40"/>
            </w:pPr>
            <w:r>
              <w:rPr>
                <w:b/>
                <w:color w:val="C98A00"/>
                <w:sz w:val="21"/>
              </w:rPr>
              <w:t>T</w:t>
            </w:r>
            <w:r>
              <w:rPr>
                <w:b/>
                <w:color w:val="C98A00"/>
                <w:sz w:val="21"/>
              </w:rPr>
              <w:t>ạ</w:t>
            </w:r>
            <w:r>
              <w:rPr>
                <w:b/>
                <w:color w:val="C98A00"/>
                <w:sz w:val="21"/>
              </w:rPr>
              <w:t>i sao đ</w:t>
            </w:r>
            <w:r>
              <w:rPr>
                <w:b/>
                <w:color w:val="C98A00"/>
                <w:sz w:val="21"/>
              </w:rPr>
              <w:t>ị</w:t>
            </w:r>
            <w:r>
              <w:rPr>
                <w:b/>
                <w:color w:val="C98A00"/>
                <w:sz w:val="21"/>
              </w:rPr>
              <w:t>nh nghĩa như v</w:t>
            </w:r>
            <w:r>
              <w:rPr>
                <w:b/>
                <w:color w:val="C98A00"/>
                <w:sz w:val="21"/>
              </w:rPr>
              <w:t>ậ</w:t>
            </w:r>
            <w:r>
              <w:rPr>
                <w:b/>
                <w:color w:val="C98A00"/>
                <w:sz w:val="21"/>
              </w:rPr>
              <w:t>y</w:t>
            </w:r>
          </w:p>
          <w:p w14:paraId="0D8B43B4" w14:textId="77777777" w:rsidR="00047F9B" w:rsidRDefault="00A6355A">
            <w:pPr>
              <w:spacing w:after="60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B là b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: tr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l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HTTP xong không có nghĩa log đã tìm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c.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tính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lúc Kafka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thì B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l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i oan.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thúc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2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là "log đã lưu và truy v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n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c". Ngoài ra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2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(máy b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và container) 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là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cùng 1 máy, nên không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bù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ch;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đo trên 2 máy 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lý khác nhau thì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gi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 xml:space="preserve"> (NTP) và ghi rõ.</w:t>
            </w:r>
          </w:p>
        </w:tc>
      </w:tr>
    </w:tbl>
    <w:p w14:paraId="49FCE3B2" w14:textId="77777777" w:rsidR="00047F9B" w:rsidRDefault="00047F9B">
      <w:pPr>
        <w:spacing w:after="40" w:line="144" w:lineRule="auto"/>
      </w:pPr>
    </w:p>
    <w:p w14:paraId="05B7ED19" w14:textId="77777777" w:rsidR="00047F9B" w:rsidRDefault="00A6355A">
      <w:pPr>
        <w:pStyle w:val="Heading2"/>
      </w:pPr>
      <w:r>
        <w:t>5. Đo tài nguyên</w:t>
      </w:r>
    </w:p>
    <w:p w14:paraId="7C0F8BDB" w14:textId="77777777" w:rsidR="00047F9B" w:rsidRDefault="00A6355A">
      <w:pPr>
        <w:pStyle w:val="ListBullet"/>
      </w:pPr>
      <w:r>
        <w:t>M</w:t>
      </w:r>
      <w:r>
        <w:t>ỗ</w:t>
      </w:r>
      <w:r>
        <w:t>i m</w:t>
      </w:r>
      <w:r>
        <w:t>ứ</w:t>
      </w:r>
      <w:r>
        <w:t>c t</w:t>
      </w:r>
      <w:r>
        <w:t>ả</w:t>
      </w:r>
      <w:r>
        <w:t>i, ít nh</w:t>
      </w:r>
      <w:r>
        <w:t>ấ</w:t>
      </w:r>
      <w:r>
        <w:t>t 1 l</w:t>
      </w:r>
      <w:r>
        <w:t>ầ</w:t>
      </w:r>
      <w:r>
        <w:t>n ch</w:t>
      </w:r>
      <w:r>
        <w:t>ạ</w:t>
      </w:r>
      <w:r>
        <w:t>y có l</w:t>
      </w:r>
      <w:r>
        <w:t>ấ</w:t>
      </w:r>
      <w:r>
        <w:t>y docker stats m</w:t>
      </w:r>
      <w:r>
        <w:t>ỗ</w:t>
      </w:r>
      <w:r>
        <w:t xml:space="preserve">i 5 giây cho </w:t>
      </w:r>
      <w:r>
        <w:rPr>
          <w:b/>
        </w:rPr>
        <w:t>t</w:t>
      </w:r>
      <w:r>
        <w:rPr>
          <w:b/>
        </w:rPr>
        <w:t>ừ</w:t>
      </w:r>
      <w:r>
        <w:rPr>
          <w:b/>
        </w:rPr>
        <w:t>ng</w:t>
      </w:r>
      <w:r>
        <w:t xml:space="preserve"> container (gi</w:t>
      </w:r>
      <w:r>
        <w:t>ố</w:t>
      </w:r>
      <w:r>
        <w:t>ng chay-docker-stats.ps1), đ</w:t>
      </w:r>
      <w:r>
        <w:t>ể</w:t>
      </w:r>
      <w:r>
        <w:t xml:space="preserve"> ch</w:t>
      </w:r>
      <w:r>
        <w:t>ỉ</w:t>
      </w:r>
      <w:r>
        <w:t xml:space="preserve"> ra ch</w:t>
      </w:r>
      <w:r>
        <w:t>ỗ</w:t>
      </w:r>
      <w:r>
        <w:t xml:space="preserve"> ngh</w:t>
      </w:r>
      <w:r>
        <w:t>ẽ</w:t>
      </w:r>
      <w:r>
        <w:t>n c</w:t>
      </w:r>
      <w:r>
        <w:t>ủ</w:t>
      </w:r>
      <w:r>
        <w:t>a B (app, Kafka, Spark hay Elasticsearch).</w:t>
      </w:r>
    </w:p>
    <w:p w14:paraId="7B753E1A" w14:textId="77777777" w:rsidR="00047F9B" w:rsidRDefault="00A6355A">
      <w:pPr>
        <w:pStyle w:val="Heading2"/>
      </w:pPr>
      <w:r>
        <w:t>6. Đo truy v</w:t>
      </w:r>
      <w:r>
        <w:t>ấ</w:t>
      </w:r>
      <w:r>
        <w:t>n</w:t>
      </w:r>
    </w:p>
    <w:p w14:paraId="5BDC5ADD" w14:textId="77777777" w:rsidR="00047F9B" w:rsidRDefault="00A6355A">
      <w:pPr>
        <w:pStyle w:val="ListBullet"/>
      </w:pPr>
      <w:r w:rsidRPr="0025721F">
        <w:rPr>
          <w:lang w:val="fr-FR"/>
        </w:rPr>
        <w:t>D</w:t>
      </w:r>
      <w:r w:rsidRPr="0025721F">
        <w:rPr>
          <w:lang w:val="fr-FR"/>
        </w:rPr>
        <w:t>ữ</w:t>
      </w:r>
      <w:r w:rsidRPr="0025721F">
        <w:rPr>
          <w:lang w:val="fr-FR"/>
        </w:rPr>
        <w:t xml:space="preserve"> li</w:t>
      </w:r>
      <w:r w:rsidRPr="0025721F">
        <w:rPr>
          <w:lang w:val="fr-FR"/>
        </w:rPr>
        <w:t>ệ</w:t>
      </w:r>
      <w:r w:rsidRPr="0025721F">
        <w:rPr>
          <w:lang w:val="fr-FR"/>
        </w:rPr>
        <w:t>u: 5 tri</w:t>
      </w:r>
      <w:r w:rsidRPr="0025721F">
        <w:rPr>
          <w:lang w:val="fr-FR"/>
        </w:rPr>
        <w:t>ệ</w:t>
      </w:r>
      <w:r w:rsidRPr="0025721F">
        <w:rPr>
          <w:lang w:val="fr-FR"/>
        </w:rPr>
        <w:t>u document = apache_500k nhân b</w:t>
      </w:r>
      <w:r w:rsidRPr="0025721F">
        <w:rPr>
          <w:lang w:val="fr-FR"/>
        </w:rPr>
        <w:t>ả</w:t>
      </w:r>
      <w:r w:rsidRPr="0025721F">
        <w:rPr>
          <w:lang w:val="fr-FR"/>
        </w:rPr>
        <w:t>n 10 l</w:t>
      </w:r>
      <w:r w:rsidRPr="0025721F">
        <w:rPr>
          <w:lang w:val="fr-FR"/>
        </w:rPr>
        <w:t>ầ</w:t>
      </w:r>
      <w:r w:rsidRPr="0025721F">
        <w:rPr>
          <w:lang w:val="fr-FR"/>
        </w:rPr>
        <w:t>n. V</w:t>
      </w:r>
      <w:r w:rsidRPr="0025721F">
        <w:rPr>
          <w:lang w:val="fr-FR"/>
        </w:rPr>
        <w:t>ớ</w:t>
      </w:r>
      <w:r w:rsidRPr="0025721F">
        <w:rPr>
          <w:lang w:val="fr-FR"/>
        </w:rPr>
        <w:t>i l</w:t>
      </w:r>
      <w:r w:rsidRPr="0025721F">
        <w:rPr>
          <w:lang w:val="fr-FR"/>
        </w:rPr>
        <w:t>ầ</w:t>
      </w:r>
      <w:r w:rsidRPr="0025721F">
        <w:rPr>
          <w:lang w:val="fr-FR"/>
        </w:rPr>
        <w:t>n nhân b</w:t>
      </w:r>
      <w:r w:rsidRPr="0025721F">
        <w:rPr>
          <w:lang w:val="fr-FR"/>
        </w:rPr>
        <w:t>ả</w:t>
      </w:r>
      <w:r w:rsidRPr="0025721F">
        <w:rPr>
          <w:lang w:val="fr-FR"/>
        </w:rPr>
        <w:t>n k (0 t</w:t>
      </w:r>
      <w:r w:rsidRPr="0025721F">
        <w:rPr>
          <w:lang w:val="fr-FR"/>
        </w:rPr>
        <w:t>ớ</w:t>
      </w:r>
      <w:r w:rsidRPr="0025721F">
        <w:rPr>
          <w:lang w:val="fr-FR"/>
        </w:rPr>
        <w:t>i 9): log_id = k x 500.000 + log_id g</w:t>
      </w:r>
      <w:r w:rsidRPr="0025721F">
        <w:rPr>
          <w:lang w:val="fr-FR"/>
        </w:rPr>
        <w:t>ố</w:t>
      </w:r>
      <w:r w:rsidRPr="0025721F">
        <w:rPr>
          <w:lang w:val="fr-FR"/>
        </w:rPr>
        <w:t>c. ts = 2026-01-01T00:00:00Z c</w:t>
      </w:r>
      <w:r w:rsidRPr="0025721F">
        <w:rPr>
          <w:lang w:val="fr-FR"/>
        </w:rPr>
        <w:t>ộ</w:t>
      </w:r>
      <w:r w:rsidRPr="0025721F">
        <w:rPr>
          <w:lang w:val="fr-FR"/>
        </w:rPr>
        <w:t>ng log_id x 2.592.000 / 5.000.000 giây (r</w:t>
      </w:r>
      <w:r w:rsidRPr="0025721F">
        <w:rPr>
          <w:lang w:val="fr-FR"/>
        </w:rPr>
        <w:t>ả</w:t>
      </w:r>
      <w:r w:rsidRPr="0025721F">
        <w:rPr>
          <w:lang w:val="fr-FR"/>
        </w:rPr>
        <w:t>i đ</w:t>
      </w:r>
      <w:r w:rsidRPr="0025721F">
        <w:rPr>
          <w:lang w:val="fr-FR"/>
        </w:rPr>
        <w:t>ề</w:t>
      </w:r>
      <w:r w:rsidRPr="0025721F">
        <w:rPr>
          <w:lang w:val="fr-FR"/>
        </w:rPr>
        <w:t xml:space="preserve">u 30 ngày). </w:t>
      </w:r>
      <w:r>
        <w:t>Đúng như q-nap.sql.</w:t>
      </w:r>
    </w:p>
    <w:p w14:paraId="2F96AE06" w14:textId="77777777" w:rsidR="00047F9B" w:rsidRDefault="00A6355A">
      <w:pPr>
        <w:pStyle w:val="ListBullet"/>
        <w:keepNext/>
      </w:pPr>
      <w:r>
        <w:t>Mapping Elasticsearch: message ki</w:t>
      </w:r>
      <w:r>
        <w:t>ể</w:t>
      </w:r>
      <w:r>
        <w:t>u text, level và service_id ki</w:t>
      </w:r>
      <w:r>
        <w:t>ể</w:t>
      </w:r>
      <w:r>
        <w:t>u keyword, ts ki</w:t>
      </w:r>
      <w:r>
        <w:t>ể</w:t>
      </w:r>
      <w:r>
        <w:t>u date, log_id ki</w:t>
      </w:r>
      <w:r>
        <w:t>ể</w:t>
      </w:r>
      <w:r>
        <w:t>u long. Ghi rõ s</w:t>
      </w:r>
      <w:r>
        <w:t>ố</w:t>
      </w:r>
      <w:r>
        <w:t xml:space="preserve"> shard và replica (khuy</w:t>
      </w:r>
      <w:r>
        <w:t>ế</w:t>
      </w:r>
      <w:r>
        <w:t>n ngh</w:t>
      </w:r>
      <w:r>
        <w:t>ị</w:t>
      </w:r>
      <w:r>
        <w:t xml:space="preserve"> 1 shard, 0 replica khi ch</w:t>
      </w:r>
      <w:r>
        <w:t>ạ</w:t>
      </w:r>
      <w:r>
        <w:t>y 1 máy).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3175"/>
        <w:gridCol w:w="3742"/>
        <w:gridCol w:w="1361"/>
      </w:tblGrid>
      <w:tr w:rsidR="00047F9B" w14:paraId="074C8BC5" w14:textId="77777777">
        <w:trPr>
          <w:tblHeader/>
          <w:jc w:val="center"/>
        </w:trPr>
        <w:tc>
          <w:tcPr>
            <w:tcW w:w="624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ED892" w14:textId="77777777" w:rsidR="00047F9B" w:rsidRDefault="00A6355A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Câu</w:t>
            </w:r>
          </w:p>
        </w:tc>
        <w:tc>
          <w:tcPr>
            <w:tcW w:w="3175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74250" w14:textId="77777777" w:rsidR="00047F9B" w:rsidRDefault="00A6355A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PostgreSQL (q-do.sql)</w:t>
            </w:r>
          </w:p>
        </w:tc>
        <w:tc>
          <w:tcPr>
            <w:tcW w:w="3742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7D8C4" w14:textId="77777777" w:rsidR="00047F9B" w:rsidRDefault="00A6355A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 xml:space="preserve">Elasticsearch tương </w:t>
            </w:r>
            <w:r>
              <w:rPr>
                <w:b/>
                <w:color w:val="FFFFFF"/>
                <w:sz w:val="18"/>
              </w:rPr>
              <w:t>ứ</w:t>
            </w:r>
            <w:r>
              <w:rPr>
                <w:b/>
                <w:color w:val="FFFFFF"/>
                <w:sz w:val="18"/>
              </w:rPr>
              <w:t>ng</w:t>
            </w:r>
          </w:p>
        </w:tc>
        <w:tc>
          <w:tcPr>
            <w:tcW w:w="136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3D203" w14:textId="77777777" w:rsidR="00047F9B" w:rsidRDefault="00A6355A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K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 qu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 xml:space="preserve"> ph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>i ra</w:t>
            </w:r>
          </w:p>
        </w:tc>
      </w:tr>
      <w:tr w:rsidR="00047F9B" w14:paraId="3E59866E" w14:textId="77777777">
        <w:trPr>
          <w:cantSplit/>
          <w:jc w:val="center"/>
        </w:trPr>
        <w:tc>
          <w:tcPr>
            <w:tcW w:w="624" w:type="dxa"/>
            <w:tcBorders>
              <w:top w:val="nil"/>
              <w:left w:val="nil"/>
              <w:bottom w:val="single" w:sz="4" w:space="0" w:color="D0D5DD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9AAD68" w14:textId="77777777" w:rsidR="00047F9B" w:rsidRDefault="00A6355A">
            <w:pPr>
              <w:keepNext/>
              <w:spacing w:after="0" w:line="252" w:lineRule="auto"/>
            </w:pPr>
            <w:r>
              <w:rPr>
                <w:sz w:val="18"/>
              </w:rPr>
              <w:t>Q1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D0D5DD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FB2209" w14:textId="77777777" w:rsidR="00047F9B" w:rsidRDefault="00A6355A">
            <w:pPr>
              <w:keepNext/>
              <w:spacing w:after="0" w:line="252" w:lineRule="auto"/>
            </w:pPr>
            <w:r>
              <w:rPr>
                <w:sz w:val="18"/>
              </w:rPr>
              <w:t>count(*) WHERE message ILIKE '%forbidden%'</w:t>
            </w: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D0D5DD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557009" w14:textId="77777777" w:rsidR="00047F9B" w:rsidRDefault="00A6355A">
            <w:pPr>
              <w:keepNext/>
              <w:spacing w:after="0" w:line="252" w:lineRule="auto"/>
            </w:pPr>
            <w:r>
              <w:rPr>
                <w:sz w:val="18"/>
              </w:rPr>
              <w:t>_count, match_phrase message "forbidden"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D0D5DD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B7EF06" w14:textId="77777777" w:rsidR="00047F9B" w:rsidRDefault="00A6355A">
            <w:pPr>
              <w:keepNext/>
              <w:spacing w:after="0" w:line="252" w:lineRule="auto"/>
            </w:pPr>
            <w:r>
              <w:rPr>
                <w:sz w:val="18"/>
              </w:rPr>
              <w:t>80.000</w:t>
            </w:r>
          </w:p>
        </w:tc>
      </w:tr>
      <w:tr w:rsidR="00047F9B" w14:paraId="0D8AD45B" w14:textId="77777777">
        <w:trPr>
          <w:cantSplit/>
          <w:jc w:val="center"/>
        </w:trPr>
        <w:tc>
          <w:tcPr>
            <w:tcW w:w="624" w:type="dxa"/>
            <w:tcBorders>
              <w:top w:val="nil"/>
              <w:left w:val="nil"/>
              <w:bottom w:val="single" w:sz="4" w:space="0" w:color="D0D5DD"/>
              <w:right w:val="nil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870E38" w14:textId="77777777" w:rsidR="00047F9B" w:rsidRDefault="00A6355A">
            <w:pPr>
              <w:keepNext/>
              <w:spacing w:after="0" w:line="252" w:lineRule="auto"/>
            </w:pPr>
            <w:r>
              <w:rPr>
                <w:sz w:val="18"/>
              </w:rPr>
              <w:t>Q2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D0D5DD"/>
              <w:right w:val="nil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392F2B" w14:textId="77777777" w:rsidR="00047F9B" w:rsidRDefault="00A6355A">
            <w:pPr>
              <w:keepNext/>
              <w:spacing w:after="0" w:line="252" w:lineRule="auto"/>
            </w:pPr>
            <w:r>
              <w:rPr>
                <w:sz w:val="18"/>
              </w:rPr>
              <w:t>count(*) WHERE message ILIKE '%error state%'</w:t>
            </w: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D0D5DD"/>
              <w:right w:val="nil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D360A2" w14:textId="77777777" w:rsidR="00047F9B" w:rsidRDefault="00A6355A">
            <w:pPr>
              <w:keepNext/>
              <w:spacing w:after="0" w:line="252" w:lineRule="auto"/>
            </w:pPr>
            <w:r>
              <w:rPr>
                <w:sz w:val="18"/>
              </w:rPr>
              <w:t>_count, match_phrase message "error state"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D0D5DD"/>
              <w:right w:val="nil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2F02CB" w14:textId="77777777" w:rsidR="00047F9B" w:rsidRDefault="00A6355A">
            <w:pPr>
              <w:keepNext/>
              <w:spacing w:after="0" w:line="252" w:lineRule="auto"/>
            </w:pPr>
            <w:r>
              <w:rPr>
                <w:sz w:val="18"/>
              </w:rPr>
              <w:t>1.347.500</w:t>
            </w:r>
          </w:p>
        </w:tc>
      </w:tr>
      <w:tr w:rsidR="00047F9B" w14:paraId="1A33EE02" w14:textId="77777777">
        <w:trPr>
          <w:cantSplit/>
          <w:jc w:val="center"/>
        </w:trPr>
        <w:tc>
          <w:tcPr>
            <w:tcW w:w="624" w:type="dxa"/>
            <w:tcBorders>
              <w:top w:val="nil"/>
              <w:left w:val="nil"/>
              <w:bottom w:val="single" w:sz="4" w:space="0" w:color="D0D5DD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0159CA" w14:textId="77777777" w:rsidR="00047F9B" w:rsidRDefault="00A6355A">
            <w:pPr>
              <w:keepNext/>
              <w:spacing w:after="0" w:line="252" w:lineRule="auto"/>
            </w:pPr>
            <w:r>
              <w:rPr>
                <w:sz w:val="18"/>
              </w:rPr>
              <w:t>Q3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D0D5DD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DE4CBD" w14:textId="77777777" w:rsidR="00047F9B" w:rsidRDefault="00A6355A">
            <w:pPr>
              <w:keepNext/>
              <w:spacing w:after="0" w:line="252" w:lineRule="auto"/>
            </w:pPr>
            <w:r>
              <w:rPr>
                <w:sz w:val="18"/>
              </w:rPr>
              <w:t>level, count(*) GROUP BY level</w:t>
            </w: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D0D5DD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32A488" w14:textId="77777777" w:rsidR="00047F9B" w:rsidRDefault="00A6355A">
            <w:pPr>
              <w:keepNext/>
              <w:spacing w:after="0" w:line="252" w:lineRule="auto"/>
            </w:pPr>
            <w:r>
              <w:rPr>
                <w:sz w:val="18"/>
              </w:rPr>
              <w:t>size 0, terms agg trên level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D0D5DD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DEE63F" w14:textId="77777777" w:rsidR="00047F9B" w:rsidRDefault="00A6355A">
            <w:pPr>
              <w:keepNext/>
              <w:spacing w:after="0" w:line="252" w:lineRule="auto"/>
            </w:pPr>
            <w:r>
              <w:rPr>
                <w:sz w:val="18"/>
              </w:rPr>
              <w:t>2 nhóm</w:t>
            </w:r>
          </w:p>
        </w:tc>
      </w:tr>
      <w:tr w:rsidR="00047F9B" w14:paraId="13034200" w14:textId="77777777">
        <w:trPr>
          <w:cantSplit/>
          <w:jc w:val="center"/>
        </w:trPr>
        <w:tc>
          <w:tcPr>
            <w:tcW w:w="624" w:type="dxa"/>
            <w:tcBorders>
              <w:top w:val="nil"/>
              <w:left w:val="nil"/>
              <w:bottom w:val="single" w:sz="4" w:space="0" w:color="D0D5DD"/>
              <w:right w:val="nil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3E8496" w14:textId="77777777" w:rsidR="00047F9B" w:rsidRDefault="00A6355A">
            <w:pPr>
              <w:keepNext/>
              <w:spacing w:after="0" w:line="252" w:lineRule="auto"/>
            </w:pPr>
            <w:r>
              <w:rPr>
                <w:sz w:val="18"/>
              </w:rPr>
              <w:t>Q4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D0D5DD"/>
              <w:right w:val="nil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7161BB" w14:textId="77777777" w:rsidR="00047F9B" w:rsidRDefault="00A6355A">
            <w:pPr>
              <w:keepNext/>
              <w:spacing w:after="0" w:line="252" w:lineRule="auto"/>
            </w:pPr>
            <w:r>
              <w:rPr>
                <w:sz w:val="18"/>
              </w:rPr>
              <w:t>service_id, count(*) WHERE ts trong ngày 10/1 GROUP BY service_id</w:t>
            </w: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D0D5DD"/>
              <w:right w:val="nil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BF2AB5" w14:textId="77777777" w:rsidR="00047F9B" w:rsidRDefault="00A6355A">
            <w:pPr>
              <w:keepNext/>
              <w:spacing w:after="0" w:line="252" w:lineRule="auto"/>
            </w:pPr>
            <w:r>
              <w:rPr>
                <w:sz w:val="18"/>
              </w:rPr>
              <w:t>size 0, range ts [2026-01-10, 2026-01-11), terms agg service_id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D0D5DD"/>
              <w:right w:val="nil"/>
            </w:tcBorders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D6518D" w14:textId="77777777" w:rsidR="00047F9B" w:rsidRDefault="00A6355A">
            <w:pPr>
              <w:keepNext/>
              <w:spacing w:after="0" w:line="252" w:lineRule="auto"/>
            </w:pPr>
            <w:r>
              <w:rPr>
                <w:sz w:val="18"/>
              </w:rPr>
              <w:t>6 nhóm</w:t>
            </w:r>
          </w:p>
        </w:tc>
      </w:tr>
      <w:tr w:rsidR="00047F9B" w14:paraId="0628B13D" w14:textId="77777777">
        <w:trPr>
          <w:cantSplit/>
          <w:jc w:val="center"/>
        </w:trPr>
        <w:tc>
          <w:tcPr>
            <w:tcW w:w="624" w:type="dxa"/>
            <w:tcBorders>
              <w:top w:val="nil"/>
              <w:left w:val="nil"/>
              <w:bottom w:val="single" w:sz="4" w:space="0" w:color="D0D5DD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07C12E" w14:textId="77777777" w:rsidR="00047F9B" w:rsidRDefault="00A6355A">
            <w:pPr>
              <w:spacing w:after="0" w:line="252" w:lineRule="auto"/>
            </w:pPr>
            <w:r>
              <w:rPr>
                <w:sz w:val="18"/>
              </w:rPr>
              <w:t>Q5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D0D5DD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8AF0FA" w14:textId="77777777" w:rsidR="00047F9B" w:rsidRDefault="00A6355A">
            <w:pPr>
              <w:spacing w:after="0" w:line="252" w:lineRule="auto"/>
            </w:pPr>
            <w:r>
              <w:rPr>
                <w:sz w:val="18"/>
              </w:rPr>
              <w:t>WHERE level='error' ORDER BY ts DESC LIMIT 100</w:t>
            </w:r>
          </w:p>
        </w:tc>
        <w:tc>
          <w:tcPr>
            <w:tcW w:w="3742" w:type="dxa"/>
            <w:tcBorders>
              <w:top w:val="nil"/>
              <w:left w:val="nil"/>
              <w:bottom w:val="single" w:sz="4" w:space="0" w:color="D0D5DD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4B9CFB" w14:textId="77777777" w:rsidR="00047F9B" w:rsidRDefault="00A6355A">
            <w:pPr>
              <w:spacing w:after="0" w:line="252" w:lineRule="auto"/>
            </w:pPr>
            <w:r>
              <w:rPr>
                <w:sz w:val="18"/>
              </w:rPr>
              <w:t>term level "error", sort ts desc, size 100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D0D5DD"/>
              <w:right w:val="nil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D2342E" w14:textId="77777777" w:rsidR="00047F9B" w:rsidRDefault="00A6355A">
            <w:pPr>
              <w:spacing w:after="0" w:line="252" w:lineRule="auto"/>
            </w:pPr>
            <w:r>
              <w:rPr>
                <w:sz w:val="18"/>
              </w:rPr>
              <w:t>100 dòng</w:t>
            </w:r>
          </w:p>
        </w:tc>
      </w:tr>
    </w:tbl>
    <w:p w14:paraId="6224338B" w14:textId="77777777" w:rsidR="00047F9B" w:rsidRDefault="00047F9B">
      <w:pPr>
        <w:spacing w:after="40" w:line="144" w:lineRule="auto"/>
      </w:pPr>
    </w:p>
    <w:p w14:paraId="21DA5927" w14:textId="77777777" w:rsidR="00047F9B" w:rsidRDefault="00A6355A">
      <w:pPr>
        <w:pStyle w:val="ListBullet"/>
      </w:pPr>
      <w:r>
        <w:t>M</w:t>
      </w:r>
      <w:r>
        <w:t>ỗ</w:t>
      </w:r>
      <w:r>
        <w:t>i câu: 2 l</w:t>
      </w:r>
      <w:r>
        <w:t>ầ</w:t>
      </w:r>
      <w:r>
        <w:t>n kh</w:t>
      </w:r>
      <w:r>
        <w:t>ở</w:t>
      </w:r>
      <w:r>
        <w:t>i đ</w:t>
      </w:r>
      <w:r>
        <w:t>ộ</w:t>
      </w:r>
      <w:r>
        <w:t>ng r</w:t>
      </w:r>
      <w:r>
        <w:t>ồ</w:t>
      </w:r>
      <w:r>
        <w:t>i 10 l</w:t>
      </w:r>
      <w:r>
        <w:t>ầ</w:t>
      </w:r>
      <w:r>
        <w:t>n đo, l</w:t>
      </w:r>
      <w:r>
        <w:t>ấ</w:t>
      </w:r>
      <w:r>
        <w:t xml:space="preserve">y </w:t>
      </w:r>
      <w:r>
        <w:rPr>
          <w:b/>
        </w:rPr>
        <w:t>trung v</w:t>
      </w:r>
      <w:r>
        <w:rPr>
          <w:b/>
        </w:rPr>
        <w:t>ị</w:t>
      </w:r>
      <w:r>
        <w:t>. Th</w:t>
      </w:r>
      <w:r>
        <w:t>ờ</w:t>
      </w:r>
      <w:r>
        <w:t>i gian l</w:t>
      </w:r>
      <w:r>
        <w:t>ấ</w:t>
      </w:r>
      <w:r>
        <w:t>y trư</w:t>
      </w:r>
      <w:r>
        <w:t>ờ</w:t>
      </w:r>
      <w:r>
        <w:t xml:space="preserve">ng </w:t>
      </w:r>
      <w:r>
        <w:rPr>
          <w:b/>
        </w:rPr>
        <w:t>took</w:t>
      </w:r>
      <w:r>
        <w:t xml:space="preserve"> (ms) trong k</w:t>
      </w:r>
      <w:r>
        <w:t>ế</w:t>
      </w:r>
      <w:r>
        <w:t>t qu</w:t>
      </w:r>
      <w:r>
        <w:t>ả</w:t>
      </w:r>
      <w:r>
        <w:t xml:space="preserve"> Elasticsearch (không tính m</w:t>
      </w:r>
      <w:r>
        <w:t>ạ</w:t>
      </w:r>
      <w:r>
        <w:t>ng, tương đương cách đo trong PostgreSQL). T</w:t>
      </w:r>
      <w:r>
        <w:t>ắ</w:t>
      </w:r>
      <w:r>
        <w:t>t b</w:t>
      </w:r>
      <w:r>
        <w:t>ộ</w:t>
      </w:r>
      <w:r>
        <w:t xml:space="preserve"> nh</w:t>
      </w:r>
      <w:r>
        <w:t>ớ</w:t>
      </w:r>
      <w:r>
        <w:t xml:space="preserve"> đ</w:t>
      </w:r>
      <w:r>
        <w:t>ệ</w:t>
      </w:r>
      <w:r>
        <w:t>m k</w:t>
      </w:r>
      <w:r>
        <w:t>ế</w:t>
      </w:r>
      <w:r>
        <w:t>t qu</w:t>
      </w:r>
      <w:r>
        <w:t>ả</w:t>
      </w:r>
      <w:r>
        <w:t>: thêm request_cache=false, vì PostgreSQL không có b</w:t>
      </w:r>
      <w:r>
        <w:t>ộ</w:t>
      </w:r>
      <w:r>
        <w:t xml:space="preserve"> nh</w:t>
      </w:r>
      <w:r>
        <w:t>ớ</w:t>
      </w:r>
      <w:r>
        <w:t xml:space="preserve"> đ</w:t>
      </w:r>
      <w:r>
        <w:t>ệ</w:t>
      </w:r>
      <w:r>
        <w:t>m k</w:t>
      </w:r>
      <w:r>
        <w:t>ế</w:t>
      </w:r>
      <w:r>
        <w:t>t qu</w:t>
      </w:r>
      <w:r>
        <w:t>ả</w:t>
      </w:r>
      <w:r>
        <w:t>.</w:t>
      </w:r>
    </w:p>
    <w:p w14:paraId="509AF818" w14:textId="77777777" w:rsidR="00047F9B" w:rsidRDefault="00A6355A">
      <w:pPr>
        <w:pStyle w:val="ListBullet"/>
      </w:pPr>
      <w:r>
        <w:lastRenderedPageBreak/>
        <w:t>N</w:t>
      </w:r>
      <w:r>
        <w:t>ế</w:t>
      </w:r>
      <w:r>
        <w:t>u s</w:t>
      </w:r>
      <w:r>
        <w:t>ố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khác c</w:t>
      </w:r>
      <w:r>
        <w:t>ộ</w:t>
      </w:r>
      <w:r>
        <w:t>t cu</w:t>
      </w:r>
      <w:r>
        <w:t>ố</w:t>
      </w:r>
      <w:r>
        <w:t>i thì d</w:t>
      </w:r>
      <w:r>
        <w:t>ữ</w:t>
      </w:r>
      <w:r>
        <w:t xml:space="preserve"> li</w:t>
      </w:r>
      <w:r>
        <w:t>ệ</w:t>
      </w:r>
      <w:r>
        <w:t>u n</w:t>
      </w:r>
      <w:r>
        <w:t>ạ</w:t>
      </w:r>
      <w:r>
        <w:t>p chưa gi</w:t>
      </w:r>
      <w:r>
        <w:t>ố</w:t>
      </w:r>
      <w:r>
        <w:t>ng nhau, ph</w:t>
      </w:r>
      <w:r>
        <w:t>ả</w:t>
      </w:r>
      <w:r>
        <w:t>i s</w:t>
      </w:r>
      <w:r>
        <w:t>ử</w:t>
      </w:r>
      <w:r>
        <w:t>a trư</w:t>
      </w:r>
      <w:r>
        <w:t>ớ</w:t>
      </w:r>
      <w:r>
        <w:t>c khi so. Ghi chú trong bài: PostgreSQL tìm theo chu</w:t>
      </w:r>
      <w:r>
        <w:t>ỗ</w:t>
      </w:r>
      <w:r>
        <w:t>i ký t</w:t>
      </w:r>
      <w:r>
        <w:t>ự</w:t>
      </w:r>
      <w:r>
        <w:t>, Elasticsearch tìm theo t</w:t>
      </w:r>
      <w:r>
        <w:t>ừ</w:t>
      </w:r>
      <w:r>
        <w:t>.</w:t>
      </w:r>
    </w:p>
    <w:p w14:paraId="642CA322" w14:textId="77777777" w:rsidR="00047F9B" w:rsidRDefault="00A6355A">
      <w:pPr>
        <w:pStyle w:val="Heading2"/>
      </w:pPr>
      <w:r>
        <w:t>7. N</w:t>
      </w:r>
      <w:r>
        <w:t>ộ</w:t>
      </w:r>
      <w:r>
        <w:t>p k</w:t>
      </w:r>
      <w:r>
        <w:t>ế</w:t>
      </w:r>
      <w:r>
        <w:t>t qu</w:t>
      </w:r>
      <w:r>
        <w:t>ả</w:t>
      </w:r>
    </w:p>
    <w:p w14:paraId="1F7B3734" w14:textId="77777777" w:rsidR="00047F9B" w:rsidRDefault="00A6355A">
      <w:pPr>
        <w:pStyle w:val="ListBullet"/>
      </w:pPr>
      <w:r>
        <w:t>M</w:t>
      </w:r>
      <w:r>
        <w:t>ỗ</w:t>
      </w:r>
      <w:r>
        <w:t>i l</w:t>
      </w:r>
      <w:r>
        <w:t>ầ</w:t>
      </w:r>
      <w:r>
        <w:t>n ch</w:t>
      </w:r>
      <w:r>
        <w:t>ạ</w:t>
      </w:r>
      <w:r>
        <w:t>y 1 dòng CSV cùng c</w:t>
      </w:r>
      <w:r>
        <w:t>ộ</w:t>
      </w:r>
      <w:r>
        <w:t>t như ket-qua/tong-hop.csv; truy v</w:t>
      </w:r>
      <w:r>
        <w:t>ấ</w:t>
      </w:r>
      <w:r>
        <w:t>n cùng c</w:t>
      </w:r>
      <w:r>
        <w:t>ộ</w:t>
      </w:r>
      <w:r>
        <w:t>t như ket-qua/truy-van.csv. Gi</w:t>
      </w:r>
      <w:r>
        <w:t>ữ</w:t>
      </w:r>
      <w:r>
        <w:t xml:space="preserve"> toàn b</w:t>
      </w:r>
      <w:r>
        <w:t>ộ</w:t>
      </w:r>
      <w:r>
        <w:t xml:space="preserve"> file in ra c</w:t>
      </w:r>
      <w:r>
        <w:t>ủ</w:t>
      </w:r>
      <w:r>
        <w:t>a t</w:t>
      </w:r>
      <w:r>
        <w:t>ừ</w:t>
      </w:r>
      <w:r>
        <w:t>ng l</w:t>
      </w:r>
      <w:r>
        <w:t>ầ</w:t>
      </w:r>
      <w:r>
        <w:t>n ch</w:t>
      </w:r>
      <w:r>
        <w:t>ạ</w:t>
      </w:r>
      <w:r>
        <w:t>y, k</w:t>
      </w:r>
      <w:r>
        <w:t>ể</w:t>
      </w:r>
      <w:r>
        <w:t xml:space="preserve"> c</w:t>
      </w:r>
      <w:r>
        <w:t>ả</w:t>
      </w:r>
      <w:r>
        <w:t xml:space="preserve"> l</w:t>
      </w:r>
      <w:r>
        <w:t>ầ</w:t>
      </w:r>
      <w:r>
        <w:t>n b</w:t>
      </w:r>
      <w:r>
        <w:t>ấ</w:t>
      </w:r>
      <w:r>
        <w:t>t thư</w:t>
      </w:r>
      <w:r>
        <w:t>ờ</w:t>
      </w:r>
      <w:r>
        <w:t>ng (không xóa, ch</w:t>
      </w:r>
      <w:r>
        <w:t>ỉ</w:t>
      </w:r>
      <w:r>
        <w:t xml:space="preserve"> ghi chú).</w:t>
      </w:r>
    </w:p>
    <w:p w14:paraId="5501964A" w14:textId="77777777" w:rsidR="00047F9B" w:rsidRDefault="00A6355A">
      <w:pPr>
        <w:pStyle w:val="ListBullet"/>
      </w:pPr>
      <w:r>
        <w:t>Kèm: docker-compose.yml đã dùng, c</w:t>
      </w:r>
      <w:r>
        <w:t>ấ</w:t>
      </w:r>
      <w:r>
        <w:t>u hình Kafka (s</w:t>
      </w:r>
      <w:r>
        <w:t>ố</w:t>
      </w:r>
      <w:r>
        <w:t xml:space="preserve"> partition, acks), Spark (trigger, batch interval), Elasticsearch (shard, replica, refresh_interval, heap).</w:t>
      </w:r>
    </w:p>
    <w:p w14:paraId="36B3FE0C" w14:textId="73419224" w:rsidR="00047F9B" w:rsidRDefault="00047F9B" w:rsidP="0025721F">
      <w:pPr>
        <w:pStyle w:val="ListBullet"/>
        <w:numPr>
          <w:ilvl w:val="0"/>
          <w:numId w:val="0"/>
        </w:numPr>
      </w:pPr>
    </w:p>
    <w:sectPr w:rsidR="00047F9B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383153">
    <w:abstractNumId w:val="8"/>
  </w:num>
  <w:num w:numId="2" w16cid:durableId="1419907414">
    <w:abstractNumId w:val="6"/>
  </w:num>
  <w:num w:numId="3" w16cid:durableId="1834488842">
    <w:abstractNumId w:val="5"/>
  </w:num>
  <w:num w:numId="4" w16cid:durableId="83961153">
    <w:abstractNumId w:val="4"/>
  </w:num>
  <w:num w:numId="5" w16cid:durableId="514534907">
    <w:abstractNumId w:val="7"/>
  </w:num>
  <w:num w:numId="6" w16cid:durableId="938608812">
    <w:abstractNumId w:val="3"/>
  </w:num>
  <w:num w:numId="7" w16cid:durableId="979963321">
    <w:abstractNumId w:val="2"/>
  </w:num>
  <w:num w:numId="8" w16cid:durableId="776485680">
    <w:abstractNumId w:val="1"/>
  </w:num>
  <w:num w:numId="9" w16cid:durableId="1504128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F9B"/>
    <w:rsid w:val="0006063C"/>
    <w:rsid w:val="0015074B"/>
    <w:rsid w:val="0025721F"/>
    <w:rsid w:val="0029639D"/>
    <w:rsid w:val="00326F90"/>
    <w:rsid w:val="005E2B71"/>
    <w:rsid w:val="00A635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DEECDD5-BD7F-491E-BDDB-8FE8C7514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Hoàng Nguyễn Gia Bảo</cp:lastModifiedBy>
  <cp:revision>2</cp:revision>
  <dcterms:created xsi:type="dcterms:W3CDTF">2013-12-23T23:15:00Z</dcterms:created>
  <dcterms:modified xsi:type="dcterms:W3CDTF">2026-10-27T10:19:00Z</dcterms:modified>
  <cp:category/>
</cp:coreProperties>
</file>